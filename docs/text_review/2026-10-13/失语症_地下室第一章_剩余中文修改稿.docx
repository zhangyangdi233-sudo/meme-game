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失语症 地下室第一章剩余中文修改稿</w:t>
      </w:r>
    </w:p>
    <w:p>
      <w:pPr>
        <w:pStyle w:val="Subtitle"/>
      </w:pPr>
      <w:r>
        <w:t>中文编辑稿 2026年10月13日</w:t>
      </w:r>
    </w:p>
    <w:p>
      <w:pPr>
        <w:pStyle w:val="ReviewInstructions"/>
      </w:pPr>
      <w:r>
        <w:t>本稿按当前带地下室的第一章整理，供继续修改中文。已确认的开场白门旁白另存一稿，不在这里重复。</w:t>
      </w:r>
    </w:p>
    <w:p>
      <w:pPr>
        <w:pStyle w:val="ReviewInstructions"/>
      </w:pPr>
      <w:r>
        <w:t>直接修改每个编号下方的中文正文，保留编号和位置说明。交回后，再同步翻译成自然的口语日语。</w:t>
      </w:r>
    </w:p>
    <w:p>
      <w:pPr>
        <w:pStyle w:val="ReviewInstructions"/>
      </w:pPr>
      <w:r>
        <w:t>如果正文含有 %s、%d、{名称}、[b] 等占位符或格式标记，请保留标记及其顺序，只改前后的中文。多行文本请留意原有换行。</w:t>
      </w:r>
    </w:p>
    <w:p>
      <w:pPr>
        <w:pStyle w:val="ReviewInstructions"/>
      </w:pPr>
      <w:r>
        <w:t>十字路口暂无独立对白，操作提示列在对应分节。共用界面文案的修改可能同时影响后续章节。</w:t>
      </w:r>
    </w:p>
    <w:p>
      <w:pPr>
        <w:pStyle w:val="ReviewInstructions"/>
      </w:pPr>
      <w:r>
        <w:t>本稿共 26 个分节，399 条中文。</w:t>
      </w:r>
    </w:p>
    <w:p>
      <w:pPr>
        <w:pStyle w:val="Heading1"/>
      </w:pPr>
      <w:r>
        <w:t>01 地下室第1轮 护灯人</w:t>
      </w:r>
    </w:p>
    <w:p>
      <w:pPr>
        <w:pStyle w:val="ReviewEntryId"/>
      </w:pPr>
      <w:r>
        <w:t>C1-001</w:t>
      </w:r>
    </w:p>
    <w:p>
      <w:pPr>
        <w:pStyle w:val="ReviewContext"/>
      </w:pPr>
      <w:r>
        <w:t>位置  地下室第1轮·护灯人｜角色显示名；实际由当前地下室世界创建，不使用未出场人物。</w:t>
      </w:r>
    </w:p>
    <w:p>
      <w:pPr>
        <w:pStyle w:val="ReviewChinese"/>
      </w:pPr>
      <w:r>
        <w:t>护灯人</w:t>
      </w:r>
    </w:p>
    <w:p>
      <w:pPr>
        <w:pStyle w:val="ReviewEntryId"/>
      </w:pPr>
      <w:r>
        <w:t>C1-002</w:t>
      </w:r>
    </w:p>
    <w:p>
      <w:pPr>
        <w:pStyle w:val="ReviewContext"/>
      </w:pPr>
      <w:r>
        <w:t>位置  地下室第1轮·护灯人｜第1轮对话｜NPC说话；所有选项共用这句题面。</w:t>
      </w:r>
    </w:p>
    <w:p>
      <w:pPr>
        <w:pStyle w:val="ReviewChinese"/>
      </w:pPr>
      <w:r>
        <w:t>先别往灯上看。你听见她怎么叫那盏灯了吗？</w:t>
      </w:r>
    </w:p>
    <w:p>
      <w:pPr>
        <w:pStyle w:val="ReviewEntryId"/>
      </w:pPr>
      <w:r>
        <w:t>C1-003</w:t>
      </w:r>
    </w:p>
    <w:p>
      <w:pPr>
        <w:pStyle w:val="ReviewContext"/>
      </w:pPr>
      <w:r>
        <w:t>位置  地下室第1轮·护灯人｜第1轮对话｜说完玩家句子后显示的动作/结果旁白；并非下一句玩家选项。</w:t>
      </w:r>
    </w:p>
    <w:p>
      <w:pPr>
        <w:pStyle w:val="ReviewChinese"/>
      </w:pPr>
      <w:r>
        <w:t>护灯人把手从灯杆上拿开，等你把名字说完整。</w:t>
      </w:r>
    </w:p>
    <w:p>
      <w:pPr>
        <w:pStyle w:val="ReviewEntryId"/>
      </w:pPr>
      <w:r>
        <w:t>C1-004</w:t>
      </w:r>
    </w:p>
    <w:p>
      <w:pPr>
        <w:pStyle w:val="ReviewContext"/>
      </w:pPr>
      <w:r>
        <w:t>位置  地下室第1轮·护灯人｜第1轮对话｜选项1 选项按钮短标题；这是隐藏线索正确选项。</w:t>
      </w:r>
    </w:p>
    <w:p>
      <w:pPr>
        <w:pStyle w:val="ReviewChinese"/>
      </w:pPr>
      <w:r>
        <w:t>沿用她的名字</w:t>
      </w:r>
    </w:p>
    <w:p>
      <w:pPr>
        <w:pStyle w:val="ReviewEntryId"/>
      </w:pPr>
      <w:r>
        <w:t>C1-005</w:t>
      </w:r>
    </w:p>
    <w:p>
      <w:pPr>
        <w:pStyle w:val="ReviewContext"/>
      </w:pPr>
      <w:r>
        <w:t>位置  地下室第1轮·护灯人｜第1轮对话｜选项1 玩家选择后逐字说出的完整句子／悬停预览；这是隐藏线索正确选项。</w:t>
      </w:r>
    </w:p>
    <w:p>
      <w:pPr>
        <w:pStyle w:val="ReviewChinese"/>
      </w:pPr>
      <w:r>
        <w:t>她叫它小月亮。</w:t>
      </w:r>
    </w:p>
    <w:p>
      <w:pPr>
        <w:pStyle w:val="ReviewEntryId"/>
      </w:pPr>
      <w:r>
        <w:t>C1-006</w:t>
      </w:r>
    </w:p>
    <w:p>
      <w:pPr>
        <w:pStyle w:val="ReviewContext"/>
      </w:pPr>
      <w:r>
        <w:t>位置  地下室第1轮·护灯人｜第1轮对话｜选项2 选项按钮短标题；这是隐藏线索错误选项。</w:t>
      </w:r>
    </w:p>
    <w:p>
      <w:pPr>
        <w:pStyle w:val="ReviewChinese"/>
      </w:pPr>
      <w:r>
        <w:t>纠正名称</w:t>
      </w:r>
    </w:p>
    <w:p>
      <w:pPr>
        <w:pStyle w:val="ReviewEntryId"/>
      </w:pPr>
      <w:r>
        <w:t>C1-007</w:t>
      </w:r>
    </w:p>
    <w:p>
      <w:pPr>
        <w:pStyle w:val="ReviewContext"/>
      </w:pPr>
      <w:r>
        <w:t>位置  地下室第1轮·护灯人｜第1轮对话｜选项2 玩家选择后逐字说出的完整句子／悬停预览；这是隐藏线索错误选项。</w:t>
      </w:r>
    </w:p>
    <w:p>
      <w:pPr>
        <w:pStyle w:val="ReviewChinese"/>
      </w:pPr>
      <w:r>
        <w:t>那只是一盏坏掉的路灯。</w:t>
      </w:r>
    </w:p>
    <w:p>
      <w:pPr>
        <w:pStyle w:val="ReviewEntryId"/>
      </w:pPr>
      <w:r>
        <w:t>C1-008</w:t>
      </w:r>
    </w:p>
    <w:p>
      <w:pPr>
        <w:pStyle w:val="ReviewContext"/>
      </w:pPr>
      <w:r>
        <w:t>位置  地下室第1轮·护灯人｜第1轮对话｜选项3 选项按钮短标题；这是隐藏线索错误选项。</w:t>
      </w:r>
    </w:p>
    <w:p>
      <w:pPr>
        <w:pStyle w:val="ReviewChinese"/>
      </w:pPr>
      <w:r>
        <w:t>避开回答</w:t>
      </w:r>
    </w:p>
    <w:p>
      <w:pPr>
        <w:pStyle w:val="ReviewEntryId"/>
      </w:pPr>
      <w:r>
        <w:t>C1-009</w:t>
      </w:r>
    </w:p>
    <w:p>
      <w:pPr>
        <w:pStyle w:val="ReviewContext"/>
      </w:pPr>
      <w:r>
        <w:t>位置  地下室第1轮·护灯人｜第1轮对话｜选项3 玩家选择后逐字说出的完整句子／悬停预览；这是隐藏线索错误选项。</w:t>
      </w:r>
    </w:p>
    <w:p>
      <w:pPr>
        <w:pStyle w:val="ReviewChinese"/>
      </w:pPr>
      <w:r>
        <w:t>我没有听清，也不想替她命名。</w:t>
      </w:r>
    </w:p>
    <w:p>
      <w:pPr>
        <w:pStyle w:val="ReviewEntryId"/>
      </w:pPr>
      <w:r>
        <w:t>C1-010</w:t>
      </w:r>
    </w:p>
    <w:p>
      <w:pPr>
        <w:pStyle w:val="ReviewContext"/>
      </w:pPr>
      <w:r>
        <w:t>位置  地下室第1轮·护灯人｜第2轮对话｜NPC说话；所有选项共用这句题面。</w:t>
      </w:r>
    </w:p>
    <w:p>
      <w:pPr>
        <w:pStyle w:val="ReviewChinese"/>
      </w:pPr>
      <w:r>
        <w:t>要是有人说她叫错了，你按哪个名字去找？</w:t>
      </w:r>
    </w:p>
    <w:p>
      <w:pPr>
        <w:pStyle w:val="ReviewEntryId"/>
      </w:pPr>
      <w:r>
        <w:t>C1-011</w:t>
      </w:r>
    </w:p>
    <w:p>
      <w:pPr>
        <w:pStyle w:val="ReviewContext"/>
      </w:pPr>
      <w:r>
        <w:t>位置  地下室第1轮·护灯人｜第2轮对话｜说完玩家句子后显示的动作/结果旁白；并非下一句玩家选项。</w:t>
      </w:r>
    </w:p>
    <w:p>
      <w:pPr>
        <w:pStyle w:val="ReviewChinese"/>
      </w:pPr>
      <w:r>
        <w:t>护灯人朝街外侧偏了一下头，没有用手指方向。</w:t>
      </w:r>
    </w:p>
    <w:p>
      <w:pPr>
        <w:pStyle w:val="ReviewEntryId"/>
      </w:pPr>
      <w:r>
        <w:t>C1-012</w:t>
      </w:r>
    </w:p>
    <w:p>
      <w:pPr>
        <w:pStyle w:val="ReviewContext"/>
      </w:pPr>
      <w:r>
        <w:t>位置  地下室第1轮·护灯人｜第2轮对话｜选项1 选项按钮短标题；这是隐藏线索正确选项。</w:t>
      </w:r>
    </w:p>
    <w:p>
      <w:pPr>
        <w:pStyle w:val="ReviewChinese"/>
      </w:pPr>
      <w:r>
        <w:t>按她的名字找</w:t>
      </w:r>
    </w:p>
    <w:p>
      <w:pPr>
        <w:pStyle w:val="ReviewEntryId"/>
      </w:pPr>
      <w:r>
        <w:t>C1-013</w:t>
      </w:r>
    </w:p>
    <w:p>
      <w:pPr>
        <w:pStyle w:val="ReviewContext"/>
      </w:pPr>
      <w:r>
        <w:t>位置  地下室第1轮·护灯人｜第2轮对话｜选项1 玩家选择后逐字说出的完整句子／悬停预览；这是隐藏线索正确选项。</w:t>
      </w:r>
    </w:p>
    <w:p>
      <w:pPr>
        <w:pStyle w:val="ReviewChinese"/>
      </w:pPr>
      <w:r>
        <w:t>我先按她给的名字找，不在路上纠正。</w:t>
      </w:r>
    </w:p>
    <w:p>
      <w:pPr>
        <w:pStyle w:val="ReviewEntryId"/>
      </w:pPr>
      <w:r>
        <w:t>C1-014</w:t>
      </w:r>
    </w:p>
    <w:p>
      <w:pPr>
        <w:pStyle w:val="ReviewContext"/>
      </w:pPr>
      <w:r>
        <w:t>位置  地下室第1轮·护灯人｜第2轮对话｜选项2 选项按钮短标题；这是隐藏线索错误选项。</w:t>
      </w:r>
    </w:p>
    <w:p>
      <w:pPr>
        <w:pStyle w:val="ReviewChinese"/>
      </w:pPr>
      <w:r>
        <w:t>按正式名称找</w:t>
      </w:r>
    </w:p>
    <w:p>
      <w:pPr>
        <w:pStyle w:val="ReviewEntryId"/>
      </w:pPr>
      <w:r>
        <w:t>C1-015</w:t>
      </w:r>
    </w:p>
    <w:p>
      <w:pPr>
        <w:pStyle w:val="ReviewContext"/>
      </w:pPr>
      <w:r>
        <w:t>位置  地下室第1轮·护灯人｜第2轮对话｜选项2 玩家选择后逐字说出的完整句子／悬停预览；这是隐藏线索错误选项。</w:t>
      </w:r>
    </w:p>
    <w:p>
      <w:pPr>
        <w:pStyle w:val="ReviewChinese"/>
      </w:pPr>
      <w:r>
        <w:t>我会按路灯的编号找，名字不重要。</w:t>
      </w:r>
    </w:p>
    <w:p>
      <w:pPr>
        <w:pStyle w:val="ReviewEntryId"/>
      </w:pPr>
      <w:r>
        <w:t>C1-016</w:t>
      </w:r>
    </w:p>
    <w:p>
      <w:pPr>
        <w:pStyle w:val="ReviewContext"/>
      </w:pPr>
      <w:r>
        <w:t>位置  地下室第1轮·护灯人｜第2轮对话｜选项3 选项按钮短标题；这是隐藏线索错误选项。</w:t>
      </w:r>
    </w:p>
    <w:p>
      <w:pPr>
        <w:pStyle w:val="ReviewChinese"/>
      </w:pPr>
      <w:r>
        <w:t>拒绝寻找</w:t>
      </w:r>
    </w:p>
    <w:p>
      <w:pPr>
        <w:pStyle w:val="ReviewEntryId"/>
      </w:pPr>
      <w:r>
        <w:t>C1-017</w:t>
      </w:r>
    </w:p>
    <w:p>
      <w:pPr>
        <w:pStyle w:val="ReviewContext"/>
      </w:pPr>
      <w:r>
        <w:t>位置  地下室第1轮·护灯人｜第2轮对话｜选项3 玩家选择后逐字说出的完整句子／悬停预览；这是隐藏线索错误选项。</w:t>
      </w:r>
    </w:p>
    <w:p>
      <w:pPr>
        <w:pStyle w:val="ReviewChinese"/>
      </w:pPr>
      <w:r>
        <w:t>既然名字会变，我就不去找了。</w:t>
      </w:r>
    </w:p>
    <w:p>
      <w:pPr>
        <w:pStyle w:val="ReviewEntryId"/>
      </w:pPr>
      <w:r>
        <w:t>C1-018</w:t>
      </w:r>
    </w:p>
    <w:p>
      <w:pPr>
        <w:pStyle w:val="ReviewContext"/>
      </w:pPr>
      <w:r>
        <w:t>位置  地下室第1轮·护灯人｜两轮都选择正确答案后，接在第2轮结果之后，并追加隐藏物位置提示。</w:t>
      </w:r>
    </w:p>
    <w:p>
      <w:pPr>
        <w:pStyle w:val="ReviewChinese"/>
      </w:pPr>
      <w:r>
        <w:t>好。那块旧名牌还认得这个叫法。</w:t>
      </w:r>
    </w:p>
    <w:p>
      <w:pPr>
        <w:pStyle w:val="ReviewEntryId"/>
      </w:pPr>
      <w:r>
        <w:t>C1-019</w:t>
      </w:r>
    </w:p>
    <w:p>
      <w:pPr>
        <w:pStyle w:val="ReviewContext"/>
      </w:pPr>
      <w:r>
        <w:t>位置  地下室第1轮·护灯人｜任一轮选错后，接在第2轮结果之后；不会揭示隐藏物位置。</w:t>
      </w:r>
    </w:p>
    <w:p>
      <w:pPr>
        <w:pStyle w:val="ReviewChinese"/>
      </w:pPr>
      <w:r>
        <w:t>护灯人把嘴闭上了。你答完了，但他没有说出地点。</w:t>
      </w:r>
    </w:p>
    <w:p>
      <w:pPr>
        <w:pStyle w:val="Heading1"/>
      </w:pPr>
      <w:r>
        <w:t>02 地下室第2轮 迟到者</w:t>
      </w:r>
    </w:p>
    <w:p>
      <w:pPr>
        <w:pStyle w:val="ReviewEntryId"/>
      </w:pPr>
      <w:r>
        <w:t>C1-020</w:t>
      </w:r>
    </w:p>
    <w:p>
      <w:pPr>
        <w:pStyle w:val="ReviewContext"/>
      </w:pPr>
      <w:r>
        <w:t>位置  地下室第2轮·迟到者｜角色显示名；实际由当前地下室世界创建，不使用未出场人物。</w:t>
      </w:r>
    </w:p>
    <w:p>
      <w:pPr>
        <w:pStyle w:val="ReviewChinese"/>
      </w:pPr>
      <w:r>
        <w:t>迟到者</w:t>
      </w:r>
    </w:p>
    <w:p>
      <w:pPr>
        <w:pStyle w:val="ReviewEntryId"/>
      </w:pPr>
      <w:r>
        <w:t>C1-021</w:t>
      </w:r>
    </w:p>
    <w:p>
      <w:pPr>
        <w:pStyle w:val="ReviewContext"/>
      </w:pPr>
      <w:r>
        <w:t>位置  地下室第2轮·迟到者｜第1轮对话｜NPC说话；所有选项共用这句题面。</w:t>
      </w:r>
    </w:p>
    <w:p>
      <w:pPr>
        <w:pStyle w:val="ReviewChinese"/>
      </w:pPr>
      <w:r>
        <w:t>这张票印的是明天。可车刚走。你能陪我等下一班吗？</w:t>
      </w:r>
    </w:p>
    <w:p>
      <w:pPr>
        <w:pStyle w:val="ReviewEntryId"/>
      </w:pPr>
      <w:r>
        <w:t>C1-022</w:t>
      </w:r>
    </w:p>
    <w:p>
      <w:pPr>
        <w:pStyle w:val="ReviewContext"/>
      </w:pPr>
      <w:r>
        <w:t>位置  地下室第2轮·迟到者｜第1轮对话｜说完玩家句子后显示的动作/结果旁白；并非下一句玩家选项。</w:t>
      </w:r>
    </w:p>
    <w:p>
      <w:pPr>
        <w:pStyle w:val="ReviewChinese"/>
      </w:pPr>
      <w:r>
        <w:t>迟到者把票折回掌心，往旁边让出半个座位。</w:t>
      </w:r>
    </w:p>
    <w:p>
      <w:pPr>
        <w:pStyle w:val="ReviewEntryId"/>
      </w:pPr>
      <w:r>
        <w:t>C1-023</w:t>
      </w:r>
    </w:p>
    <w:p>
      <w:pPr>
        <w:pStyle w:val="ReviewContext"/>
      </w:pPr>
      <w:r>
        <w:t>位置  地下室第2轮·迟到者｜第1轮对话｜选项1 选项按钮短标题；当前代码不按该选项单独分叉题面。</w:t>
      </w:r>
    </w:p>
    <w:p>
      <w:pPr>
        <w:pStyle w:val="ReviewChinese"/>
      </w:pPr>
      <w:r>
        <w:t>陪他等</w:t>
      </w:r>
    </w:p>
    <w:p>
      <w:pPr>
        <w:pStyle w:val="ReviewEntryId"/>
      </w:pPr>
      <w:r>
        <w:t>C1-024</w:t>
      </w:r>
    </w:p>
    <w:p>
      <w:pPr>
        <w:pStyle w:val="ReviewContext"/>
      </w:pPr>
      <w:r>
        <w:t>位置  地下室第2轮·迟到者｜第1轮对话｜选项1 玩家选择后逐字说出的完整句子／悬停预览；当前代码不按该选项单独分叉题面。</w:t>
      </w:r>
    </w:p>
    <w:p>
      <w:pPr>
        <w:pStyle w:val="ReviewChinese"/>
      </w:pPr>
      <w:r>
        <w:t>我陪你等。下一班来了再看日期。</w:t>
      </w:r>
    </w:p>
    <w:p>
      <w:pPr>
        <w:pStyle w:val="ReviewEntryId"/>
      </w:pPr>
      <w:r>
        <w:t>C1-025</w:t>
      </w:r>
    </w:p>
    <w:p>
      <w:pPr>
        <w:pStyle w:val="ReviewContext"/>
      </w:pPr>
      <w:r>
        <w:t>位置  地下室第2轮·迟到者｜第1轮对话｜选项2 选项按钮短标题；当前代码不按该选项单独分叉题面。</w:t>
      </w:r>
    </w:p>
    <w:p>
      <w:pPr>
        <w:pStyle w:val="ReviewChinese"/>
      </w:pPr>
      <w:r>
        <w:t>核对站钟</w:t>
      </w:r>
    </w:p>
    <w:p>
      <w:pPr>
        <w:pStyle w:val="ReviewEntryId"/>
      </w:pPr>
      <w:r>
        <w:t>C1-026</w:t>
      </w:r>
    </w:p>
    <w:p>
      <w:pPr>
        <w:pStyle w:val="ReviewContext"/>
      </w:pPr>
      <w:r>
        <w:t>位置  地下室第2轮·迟到者｜第1轮对话｜选项2 玩家选择后逐字说出的完整句子／悬停预览；当前代码不按该选项单独分叉题面。</w:t>
      </w:r>
    </w:p>
    <w:p>
      <w:pPr>
        <w:pStyle w:val="ReviewChinese"/>
      </w:pPr>
      <w:r>
        <w:t>先看站钟。它停在九点十七分。</w:t>
      </w:r>
    </w:p>
    <w:p>
      <w:pPr>
        <w:pStyle w:val="ReviewEntryId"/>
      </w:pPr>
      <w:r>
        <w:t>C1-027</w:t>
      </w:r>
    </w:p>
    <w:p>
      <w:pPr>
        <w:pStyle w:val="ReviewContext"/>
      </w:pPr>
      <w:r>
        <w:t>位置  地下室第2轮·迟到者｜第1轮对话｜选项3 选项按钮短标题；当前代码不按该选项单独分叉题面。</w:t>
      </w:r>
    </w:p>
    <w:p>
      <w:pPr>
        <w:pStyle w:val="ReviewChinese"/>
      </w:pPr>
      <w:r>
        <w:t>沿路离开</w:t>
      </w:r>
    </w:p>
    <w:p>
      <w:pPr>
        <w:pStyle w:val="ReviewEntryId"/>
      </w:pPr>
      <w:r>
        <w:t>C1-028</w:t>
      </w:r>
    </w:p>
    <w:p>
      <w:pPr>
        <w:pStyle w:val="ReviewContext"/>
      </w:pPr>
      <w:r>
        <w:t>位置  地下室第2轮·迟到者｜第1轮对话｜选项3 玩家选择后逐字说出的完整句子／悬停预览；当前代码不按该选项单独分叉题面。</w:t>
      </w:r>
    </w:p>
    <w:p>
      <w:pPr>
        <w:pStyle w:val="ReviewChinese"/>
      </w:pPr>
      <w:r>
        <w:t>我不等了。你要一起沿车辙走吗？</w:t>
      </w:r>
    </w:p>
    <w:p>
      <w:pPr>
        <w:pStyle w:val="ReviewEntryId"/>
      </w:pPr>
      <w:r>
        <w:t>C1-029</w:t>
      </w:r>
    </w:p>
    <w:p>
      <w:pPr>
        <w:pStyle w:val="ReviewContext"/>
      </w:pPr>
      <w:r>
        <w:t>位置  地下室第2轮·迟到者｜第2轮对话｜NPC说话；所有选项共用这句题面。</w:t>
      </w:r>
    </w:p>
    <w:p>
      <w:pPr>
        <w:pStyle w:val="ReviewChinese"/>
      </w:pPr>
      <w:r>
        <w:t>站钟走了两分钟，票却退回一分钟。你信哪一个？</w:t>
      </w:r>
    </w:p>
    <w:p>
      <w:pPr>
        <w:pStyle w:val="ReviewEntryId"/>
      </w:pPr>
      <w:r>
        <w:t>C1-030</w:t>
      </w:r>
    </w:p>
    <w:p>
      <w:pPr>
        <w:pStyle w:val="ReviewContext"/>
      </w:pPr>
      <w:r>
        <w:t>位置  地下室第2轮·迟到者｜第2轮对话｜说完玩家句子后显示的动作/结果旁白；并非下一句玩家选项。</w:t>
      </w:r>
    </w:p>
    <w:p>
      <w:pPr>
        <w:pStyle w:val="ReviewChinese"/>
      </w:pPr>
      <w:r>
        <w:t>迟到者把票压在表盘下，只露出那行日期。</w:t>
      </w:r>
    </w:p>
    <w:p>
      <w:pPr>
        <w:pStyle w:val="ReviewEntryId"/>
      </w:pPr>
      <w:r>
        <w:t>C1-031</w:t>
      </w:r>
    </w:p>
    <w:p>
      <w:pPr>
        <w:pStyle w:val="ReviewContext"/>
      </w:pPr>
      <w:r>
        <w:t>位置  地下室第2轮·迟到者｜第2轮对话｜选项1 选项按钮短标题；当前代码不按该选项单独分叉题面。</w:t>
      </w:r>
    </w:p>
    <w:p>
      <w:pPr>
        <w:pStyle w:val="ReviewChinese"/>
      </w:pPr>
      <w:r>
        <w:t>相信站钟</w:t>
      </w:r>
    </w:p>
    <w:p>
      <w:pPr>
        <w:pStyle w:val="ReviewEntryId"/>
      </w:pPr>
      <w:r>
        <w:t>C1-032</w:t>
      </w:r>
    </w:p>
    <w:p>
      <w:pPr>
        <w:pStyle w:val="ReviewContext"/>
      </w:pPr>
      <w:r>
        <w:t>位置  地下室第2轮·迟到者｜第2轮对话｜选项1 玩家选择后逐字说出的完整句子／悬停预览；当前代码不按该选项单独分叉题面。</w:t>
      </w:r>
    </w:p>
    <w:p>
      <w:pPr>
        <w:pStyle w:val="ReviewChinese"/>
      </w:pPr>
      <w:r>
        <w:t>信站钟。它至少还在往前。</w:t>
      </w:r>
    </w:p>
    <w:p>
      <w:pPr>
        <w:pStyle w:val="ReviewEntryId"/>
      </w:pPr>
      <w:r>
        <w:t>C1-033</w:t>
      </w:r>
    </w:p>
    <w:p>
      <w:pPr>
        <w:pStyle w:val="ReviewContext"/>
      </w:pPr>
      <w:r>
        <w:t>位置  地下室第2轮·迟到者｜第2轮对话｜选项2 选项按钮短标题；当前代码不按该选项单独分叉题面。</w:t>
      </w:r>
    </w:p>
    <w:p>
      <w:pPr>
        <w:pStyle w:val="ReviewChinese"/>
      </w:pPr>
      <w:r>
        <w:t>检查票背</w:t>
      </w:r>
    </w:p>
    <w:p>
      <w:pPr>
        <w:pStyle w:val="ReviewEntryId"/>
      </w:pPr>
      <w:r>
        <w:t>C1-034</w:t>
      </w:r>
    </w:p>
    <w:p>
      <w:pPr>
        <w:pStyle w:val="ReviewContext"/>
      </w:pPr>
      <w:r>
        <w:t>位置  地下室第2轮·迟到者｜第2轮对话｜选项2 玩家选择后逐字说出的完整句子／悬停预览；当前代码不按该选项单独分叉题面。</w:t>
      </w:r>
    </w:p>
    <w:p>
      <w:pPr>
        <w:pStyle w:val="ReviewChinese"/>
      </w:pPr>
      <w:r>
        <w:t>先看票背。有没有改过的墨？</w:t>
      </w:r>
    </w:p>
    <w:p>
      <w:pPr>
        <w:pStyle w:val="ReviewEntryId"/>
      </w:pPr>
      <w:r>
        <w:t>C1-035</w:t>
      </w:r>
    </w:p>
    <w:p>
      <w:pPr>
        <w:pStyle w:val="ReviewContext"/>
      </w:pPr>
      <w:r>
        <w:t>位置  地下室第2轮·迟到者｜第2轮对话｜选项3 选项按钮短标题；当前代码不按该选项单独分叉题面。</w:t>
      </w:r>
    </w:p>
    <w:p>
      <w:pPr>
        <w:pStyle w:val="ReviewChinese"/>
      </w:pPr>
      <w:r>
        <w:t>沿车辙走</w:t>
      </w:r>
    </w:p>
    <w:p>
      <w:pPr>
        <w:pStyle w:val="ReviewEntryId"/>
      </w:pPr>
      <w:r>
        <w:t>C1-036</w:t>
      </w:r>
    </w:p>
    <w:p>
      <w:pPr>
        <w:pStyle w:val="ReviewContext"/>
      </w:pPr>
      <w:r>
        <w:t>位置  地下室第2轮·迟到者｜第2轮对话｜选项3 玩家选择后逐字说出的完整句子／悬停预览；当前代码不按该选项单独分叉题面。</w:t>
      </w:r>
    </w:p>
    <w:p>
      <w:pPr>
        <w:pStyle w:val="ReviewChinese"/>
      </w:pPr>
      <w:r>
        <w:t>都不信。我们沿车辙走。</w:t>
      </w:r>
    </w:p>
    <w:p>
      <w:pPr>
        <w:pStyle w:val="ReviewEntryId"/>
      </w:pPr>
      <w:r>
        <w:t>C1-037</w:t>
      </w:r>
    </w:p>
    <w:p>
      <w:pPr>
        <w:pStyle w:val="ReviewContext"/>
      </w:pPr>
      <w:r>
        <w:t>位置  地下室第2轮·迟到者｜第3轮对话｜NPC说话；所有选项共用这句题面。</w:t>
      </w:r>
    </w:p>
    <w:p>
      <w:pPr>
        <w:pStyle w:val="ReviewChinese"/>
      </w:pPr>
      <w:r>
        <w:t>车来了。报站器只念旧句。你在哪儿下？</w:t>
      </w:r>
    </w:p>
    <w:p>
      <w:pPr>
        <w:pStyle w:val="ReviewEntryId"/>
      </w:pPr>
      <w:r>
        <w:t>C1-038</w:t>
      </w:r>
    </w:p>
    <w:p>
      <w:pPr>
        <w:pStyle w:val="ReviewContext"/>
      </w:pPr>
      <w:r>
        <w:t>位置  地下室第2轮·迟到者｜第3轮对话｜说完玩家句子后显示的动作/结果旁白；并非下一句玩家选项。</w:t>
      </w:r>
    </w:p>
    <w:p>
      <w:pPr>
        <w:pStyle w:val="ReviewChinese"/>
      </w:pPr>
      <w:r>
        <w:t>迟到者把手停在铃上，等一句不属于楼下的话。</w:t>
      </w:r>
    </w:p>
    <w:p>
      <w:pPr>
        <w:pStyle w:val="ReviewEntryId"/>
      </w:pPr>
      <w:r>
        <w:t>C1-039</w:t>
      </w:r>
    </w:p>
    <w:p>
      <w:pPr>
        <w:pStyle w:val="ReviewContext"/>
      </w:pPr>
      <w:r>
        <w:t>位置  地下室第2轮·迟到者｜第3轮对话｜选项1 选项按钮短标题；当前代码不按该选项单独分叉题面。</w:t>
      </w:r>
    </w:p>
    <w:p>
      <w:pPr>
        <w:pStyle w:val="ReviewChinese"/>
      </w:pPr>
      <w:r>
        <w:t>等今天的停顿</w:t>
      </w:r>
    </w:p>
    <w:p>
      <w:pPr>
        <w:pStyle w:val="ReviewEntryId"/>
      </w:pPr>
      <w:r>
        <w:t>C1-040</w:t>
      </w:r>
    </w:p>
    <w:p>
      <w:pPr>
        <w:pStyle w:val="ReviewContext"/>
      </w:pPr>
      <w:r>
        <w:t>位置  地下室第2轮·迟到者｜第3轮对话｜选项1 玩家选择后逐字说出的完整句子／悬停预览；当前代码不按该选项单独分叉题面。</w:t>
      </w:r>
    </w:p>
    <w:p>
      <w:pPr>
        <w:pStyle w:val="ReviewChinese"/>
      </w:pPr>
      <w:r>
        <w:t>旧句念完，第一处停顿就下。</w:t>
      </w:r>
    </w:p>
    <w:p>
      <w:pPr>
        <w:pStyle w:val="ReviewEntryId"/>
      </w:pPr>
      <w:r>
        <w:t>C1-041</w:t>
      </w:r>
    </w:p>
    <w:p>
      <w:pPr>
        <w:pStyle w:val="ReviewContext"/>
      </w:pPr>
      <w:r>
        <w:t>位置  地下室第2轮·迟到者｜第3轮对话｜选项2 选项按钮短标题；当前代码不按该选项单独分叉题面。</w:t>
      </w:r>
    </w:p>
    <w:p>
      <w:pPr>
        <w:pStyle w:val="ReviewChinese"/>
      </w:pPr>
      <w:r>
        <w:t>听沉默站点</w:t>
      </w:r>
    </w:p>
    <w:p>
      <w:pPr>
        <w:pStyle w:val="ReviewEntryId"/>
      </w:pPr>
      <w:r>
        <w:t>C1-042</w:t>
      </w:r>
    </w:p>
    <w:p>
      <w:pPr>
        <w:pStyle w:val="ReviewContext"/>
      </w:pPr>
      <w:r>
        <w:t>位置  地下室第2轮·迟到者｜第3轮对话｜选项2 玩家选择后逐字说出的完整句子／悬停预览；当前代码不按该选项单独分叉题面。</w:t>
      </w:r>
    </w:p>
    <w:p>
      <w:pPr>
        <w:pStyle w:val="ReviewChinese"/>
      </w:pPr>
      <w:r>
        <w:t>它不报站的地方。就那里。</w:t>
      </w:r>
    </w:p>
    <w:p>
      <w:pPr>
        <w:pStyle w:val="ReviewEntryId"/>
      </w:pPr>
      <w:r>
        <w:t>C1-043</w:t>
      </w:r>
    </w:p>
    <w:p>
      <w:pPr>
        <w:pStyle w:val="ReviewContext"/>
      </w:pPr>
      <w:r>
        <w:t>位置  地下室第2轮·迟到者｜第3轮对话｜选项3 选项按钮短标题；当前代码不按该选项单独分叉题面。</w:t>
      </w:r>
    </w:p>
    <w:p>
      <w:pPr>
        <w:pStyle w:val="ReviewChinese"/>
      </w:pPr>
      <w:r>
        <w:t>暂不下车</w:t>
      </w:r>
    </w:p>
    <w:p>
      <w:pPr>
        <w:pStyle w:val="ReviewEntryId"/>
      </w:pPr>
      <w:r>
        <w:t>C1-044</w:t>
      </w:r>
    </w:p>
    <w:p>
      <w:pPr>
        <w:pStyle w:val="ReviewContext"/>
      </w:pPr>
      <w:r>
        <w:t>位置  地下室第2轮·迟到者｜第3轮对话｜选项3 玩家选择后逐字说出的完整句子／悬停预览；当前代码不按该选项单独分叉题面。</w:t>
      </w:r>
    </w:p>
    <w:p>
      <w:pPr>
        <w:pStyle w:val="ReviewChinese"/>
      </w:pPr>
      <w:r>
        <w:t>先不下。等有人自己说地名。</w:t>
      </w:r>
    </w:p>
    <w:p>
      <w:pPr>
        <w:pStyle w:val="ReviewEntryId"/>
      </w:pPr>
      <w:r>
        <w:t>C1-045</w:t>
      </w:r>
    </w:p>
    <w:p>
      <w:pPr>
        <w:pStyle w:val="ReviewContext"/>
      </w:pPr>
      <w:r>
        <w:t>位置  地下室第2轮·迟到者｜理解判定失败时追加在本轮结果之后；此次交谈立即中止，不能继续剩余轮次。</w:t>
      </w:r>
    </w:p>
    <w:p>
      <w:pPr>
        <w:pStyle w:val="ReviewChinese"/>
      </w:pPr>
      <w:r>
        <w:t>报站声盖过最后一个字。迟到者说：‘算了，车还没来。’</w:t>
      </w:r>
    </w:p>
    <w:p>
      <w:pPr>
        <w:pStyle w:val="Heading1"/>
      </w:pPr>
      <w:r>
        <w:t>03 地下室第3轮 回声住户</w:t>
      </w:r>
    </w:p>
    <w:p>
      <w:pPr>
        <w:pStyle w:val="ReviewEntryId"/>
      </w:pPr>
      <w:r>
        <w:t>C1-046</w:t>
      </w:r>
    </w:p>
    <w:p>
      <w:pPr>
        <w:pStyle w:val="ReviewContext"/>
      </w:pPr>
      <w:r>
        <w:t>位置  地下室第3轮·回声住户｜角色显示名；实际由当前地下室世界创建，不使用未出场人物。</w:t>
      </w:r>
    </w:p>
    <w:p>
      <w:pPr>
        <w:pStyle w:val="ReviewChinese"/>
      </w:pPr>
      <w:r>
        <w:t>回声住户</w:t>
      </w:r>
    </w:p>
    <w:p>
      <w:pPr>
        <w:pStyle w:val="ReviewEntryId"/>
      </w:pPr>
      <w:r>
        <w:t>C1-047</w:t>
      </w:r>
    </w:p>
    <w:p>
      <w:pPr>
        <w:pStyle w:val="ReviewContext"/>
      </w:pPr>
      <w:r>
        <w:t>位置  地下室第3轮·回声住户｜第1轮对话｜NPC说话；所有选项共用这句题面。</w:t>
      </w:r>
    </w:p>
    <w:p>
      <w:pPr>
        <w:pStyle w:val="ReviewChinese"/>
      </w:pPr>
      <w:r>
        <w:t>水阀关了，楼上还在滴。你听，门后是不是有人？</w:t>
      </w:r>
    </w:p>
    <w:p>
      <w:pPr>
        <w:pStyle w:val="ReviewEntryId"/>
      </w:pPr>
      <w:r>
        <w:t>C1-048</w:t>
      </w:r>
    </w:p>
    <w:p>
      <w:pPr>
        <w:pStyle w:val="ReviewContext"/>
      </w:pPr>
      <w:r>
        <w:t>位置  地下室第3轮·回声住户｜第1轮对话｜说完玩家句子后显示的动作/结果旁白；并非下一句玩家选项。</w:t>
      </w:r>
    </w:p>
    <w:p>
      <w:pPr>
        <w:pStyle w:val="ReviewChinese"/>
      </w:pPr>
      <w:r>
        <w:t>住户没去碰门，只把一把小扳手递了过来。</w:t>
      </w:r>
    </w:p>
    <w:p>
      <w:pPr>
        <w:pStyle w:val="ReviewEntryId"/>
      </w:pPr>
      <w:r>
        <w:t>C1-049</w:t>
      </w:r>
    </w:p>
    <w:p>
      <w:pPr>
        <w:pStyle w:val="ReviewContext"/>
      </w:pPr>
      <w:r>
        <w:t>位置  地下室第3轮·回声住户｜第1轮对话｜选项1 选项按钮短标题；当前代码不按该选项单独分叉题面。</w:t>
      </w:r>
    </w:p>
    <w:p>
      <w:pPr>
        <w:pStyle w:val="ReviewChinese"/>
      </w:pPr>
      <w:r>
        <w:t>陪他上楼</w:t>
      </w:r>
    </w:p>
    <w:p>
      <w:pPr>
        <w:pStyle w:val="ReviewEntryId"/>
      </w:pPr>
      <w:r>
        <w:t>C1-050</w:t>
      </w:r>
    </w:p>
    <w:p>
      <w:pPr>
        <w:pStyle w:val="ReviewContext"/>
      </w:pPr>
      <w:r>
        <w:t>位置  地下室第3轮·回声住户｜第1轮对话｜选项1 玩家选择后逐字说出的完整句子／悬停预览；当前代码不按该选项单独分叉题面。</w:t>
      </w:r>
    </w:p>
    <w:p>
      <w:pPr>
        <w:pStyle w:val="ReviewChinese"/>
      </w:pPr>
      <w:r>
        <w:t>我陪你上去。先别开门。</w:t>
      </w:r>
    </w:p>
    <w:p>
      <w:pPr>
        <w:pStyle w:val="ReviewEntryId"/>
      </w:pPr>
      <w:r>
        <w:t>C1-051</w:t>
      </w:r>
    </w:p>
    <w:p>
      <w:pPr>
        <w:pStyle w:val="ReviewContext"/>
      </w:pPr>
      <w:r>
        <w:t>位置  地下室第3轮·回声住户｜第1轮对话｜选项2 选项按钮短标题；当前代码不按该选项单独分叉题面。</w:t>
      </w:r>
    </w:p>
    <w:p>
      <w:pPr>
        <w:pStyle w:val="ReviewChinese"/>
      </w:pPr>
      <w:r>
        <w:t>再关水阀</w:t>
      </w:r>
    </w:p>
    <w:p>
      <w:pPr>
        <w:pStyle w:val="ReviewEntryId"/>
      </w:pPr>
      <w:r>
        <w:t>C1-052</w:t>
      </w:r>
    </w:p>
    <w:p>
      <w:pPr>
        <w:pStyle w:val="ReviewContext"/>
      </w:pPr>
      <w:r>
        <w:t>位置  地下室第3轮·回声住户｜第1轮对话｜选项2 玩家选择后逐字说出的完整句子／悬停预览；当前代码不按该选项单独分叉题面。</w:t>
      </w:r>
    </w:p>
    <w:p>
      <w:pPr>
        <w:pStyle w:val="ReviewChinese"/>
      </w:pPr>
      <w:r>
        <w:t>把扳手给我。我再关一次。</w:t>
      </w:r>
    </w:p>
    <w:p>
      <w:pPr>
        <w:pStyle w:val="ReviewEntryId"/>
      </w:pPr>
      <w:r>
        <w:t>C1-053</w:t>
      </w:r>
    </w:p>
    <w:p>
      <w:pPr>
        <w:pStyle w:val="ReviewContext"/>
      </w:pPr>
      <w:r>
        <w:t>位置  地下室第3轮·回声住户｜第1轮对话｜选项3 选项按钮短标题；当前代码不按该选项单独分叉题面。</w:t>
      </w:r>
    </w:p>
    <w:p>
      <w:pPr>
        <w:pStyle w:val="ReviewChinese"/>
      </w:pPr>
      <w:r>
        <w:t>确认名字</w:t>
      </w:r>
    </w:p>
    <w:p>
      <w:pPr>
        <w:pStyle w:val="ReviewEntryId"/>
      </w:pPr>
      <w:r>
        <w:t>C1-054</w:t>
      </w:r>
    </w:p>
    <w:p>
      <w:pPr>
        <w:pStyle w:val="ReviewContext"/>
      </w:pPr>
      <w:r>
        <w:t>位置  地下室第3轮·回声住户｜第1轮对话｜选项3 玩家选择后逐字说出的完整句子／悬停预览；当前代码不按该选项单独分叉题面。</w:t>
      </w:r>
    </w:p>
    <w:p>
      <w:pPr>
        <w:pStyle w:val="ReviewChinese"/>
      </w:pPr>
      <w:r>
        <w:t>等一下。刚才叫的是谁的名字？</w:t>
      </w:r>
    </w:p>
    <w:p>
      <w:pPr>
        <w:pStyle w:val="ReviewEntryId"/>
      </w:pPr>
      <w:r>
        <w:t>C1-055</w:t>
      </w:r>
    </w:p>
    <w:p>
      <w:pPr>
        <w:pStyle w:val="ReviewContext"/>
      </w:pPr>
      <w:r>
        <w:t>位置  地下室第3轮·回声住户｜第2轮对话｜NPC说话；所有选项共用这句题面。</w:t>
      </w:r>
    </w:p>
    <w:p>
      <w:pPr>
        <w:pStyle w:val="ReviewChinese"/>
      </w:pPr>
      <w:r>
        <w:t>墙里把你刚才的话说了一遍，多了我的门牌。留哪句？</w:t>
      </w:r>
    </w:p>
    <w:p>
      <w:pPr>
        <w:pStyle w:val="ReviewEntryId"/>
      </w:pPr>
      <w:r>
        <w:t>C1-056</w:t>
      </w:r>
    </w:p>
    <w:p>
      <w:pPr>
        <w:pStyle w:val="ReviewContext"/>
      </w:pPr>
      <w:r>
        <w:t>位置  地下室第3轮·回声住户｜第2轮对话｜说完玩家句子后显示的动作/结果旁白；并非下一句玩家选项。</w:t>
      </w:r>
    </w:p>
    <w:p>
      <w:pPr>
        <w:pStyle w:val="ReviewChinese"/>
      </w:pPr>
      <w:r>
        <w:t>住户拿粉笔圈住多出的门牌，没有念出来。</w:t>
      </w:r>
    </w:p>
    <w:p>
      <w:pPr>
        <w:pStyle w:val="ReviewEntryId"/>
      </w:pPr>
      <w:r>
        <w:t>C1-057</w:t>
      </w:r>
    </w:p>
    <w:p>
      <w:pPr>
        <w:pStyle w:val="ReviewContext"/>
      </w:pPr>
      <w:r>
        <w:t>位置  地下室第3轮·回声住户｜第2轮对话｜选项1 选项按钮短标题；当前代码不按该选项单独分叉题面。</w:t>
      </w:r>
    </w:p>
    <w:p>
      <w:pPr>
        <w:pStyle w:val="ReviewChinese"/>
      </w:pPr>
      <w:r>
        <w:t>留下原话</w:t>
      </w:r>
    </w:p>
    <w:p>
      <w:pPr>
        <w:pStyle w:val="ReviewEntryId"/>
      </w:pPr>
      <w:r>
        <w:t>C1-058</w:t>
      </w:r>
    </w:p>
    <w:p>
      <w:pPr>
        <w:pStyle w:val="ReviewContext"/>
      </w:pPr>
      <w:r>
        <w:t>位置  地下室第3轮·回声住户｜第2轮对话｜选项1 玩家选择后逐字说出的完整句子／悬停预览；当前代码不按该选项单独分叉题面。</w:t>
      </w:r>
    </w:p>
    <w:p>
      <w:pPr>
        <w:pStyle w:val="ReviewChinese"/>
      </w:pPr>
      <w:r>
        <w:t>留第一遍。那才是我说的。</w:t>
      </w:r>
    </w:p>
    <w:p>
      <w:pPr>
        <w:pStyle w:val="ReviewEntryId"/>
      </w:pPr>
      <w:r>
        <w:t>C1-059</w:t>
      </w:r>
    </w:p>
    <w:p>
      <w:pPr>
        <w:pStyle w:val="ReviewContext"/>
      </w:pPr>
      <w:r>
        <w:t>位置  地下室第3轮·回声住户｜第2轮对话｜选项2 选项按钮短标题；当前代码不按该选项单独分叉题面。</w:t>
      </w:r>
    </w:p>
    <w:p>
      <w:pPr>
        <w:pStyle w:val="ReviewChinese"/>
      </w:pPr>
      <w:r>
        <w:t>标出多余处</w:t>
      </w:r>
    </w:p>
    <w:p>
      <w:pPr>
        <w:pStyle w:val="ReviewEntryId"/>
      </w:pPr>
      <w:r>
        <w:t>C1-060</w:t>
      </w:r>
    </w:p>
    <w:p>
      <w:pPr>
        <w:pStyle w:val="ReviewContext"/>
      </w:pPr>
      <w:r>
        <w:t>位置  地下室第3轮·回声住户｜第2轮对话｜选项2 玩家选择后逐字说出的完整句子／悬停预览；当前代码不按该选项单独分叉题面。</w:t>
      </w:r>
    </w:p>
    <w:p>
      <w:pPr>
        <w:pStyle w:val="ReviewChinese"/>
      </w:pPr>
      <w:r>
        <w:t>把多的圈起来。别擦。</w:t>
      </w:r>
    </w:p>
    <w:p>
      <w:pPr>
        <w:pStyle w:val="ReviewEntryId"/>
      </w:pPr>
      <w:r>
        <w:t>C1-061</w:t>
      </w:r>
    </w:p>
    <w:p>
      <w:pPr>
        <w:pStyle w:val="ReviewContext"/>
      </w:pPr>
      <w:r>
        <w:t>位置  地下室第3轮·回声住户｜第2轮对话｜选项3 选项按钮短标题；当前代码不按该选项单独分叉题面。</w:t>
      </w:r>
    </w:p>
    <w:p>
      <w:pPr>
        <w:pStyle w:val="ReviewChinese"/>
      </w:pPr>
      <w:r>
        <w:t>关掉管道</w:t>
      </w:r>
    </w:p>
    <w:p>
      <w:pPr>
        <w:pStyle w:val="ReviewEntryId"/>
      </w:pPr>
      <w:r>
        <w:t>C1-062</w:t>
      </w:r>
    </w:p>
    <w:p>
      <w:pPr>
        <w:pStyle w:val="ReviewContext"/>
      </w:pPr>
      <w:r>
        <w:t>位置  地下室第3轮·回声住户｜第2轮对话｜选项3 玩家选择后逐字说出的完整句子／悬停预览；当前代码不按该选项单独分叉题面。</w:t>
      </w:r>
    </w:p>
    <w:p>
      <w:pPr>
        <w:pStyle w:val="ReviewChinese"/>
      </w:pPr>
      <w:r>
        <w:t>先关阀。今晚不回答墙。</w:t>
      </w:r>
    </w:p>
    <w:p>
      <w:pPr>
        <w:pStyle w:val="ReviewEntryId"/>
      </w:pPr>
      <w:r>
        <w:t>C1-063</w:t>
      </w:r>
    </w:p>
    <w:p>
      <w:pPr>
        <w:pStyle w:val="ReviewContext"/>
      </w:pPr>
      <w:r>
        <w:t>位置  地下室第3轮·回声住户｜第3轮对话｜NPC说话；所有选项共用这句题面。</w:t>
      </w:r>
    </w:p>
    <w:p>
      <w:pPr>
        <w:pStyle w:val="ReviewChinese"/>
      </w:pPr>
      <w:r>
        <w:t>水出来了。它叫了我一声，又叫成楼下。你听见了吗？</w:t>
      </w:r>
    </w:p>
    <w:p>
      <w:pPr>
        <w:pStyle w:val="ReviewEntryId"/>
      </w:pPr>
      <w:r>
        <w:t>C1-064</w:t>
      </w:r>
    </w:p>
    <w:p>
      <w:pPr>
        <w:pStyle w:val="ReviewContext"/>
      </w:pPr>
      <w:r>
        <w:t>位置  地下室第3轮·回声住户｜第3轮对话｜说完玩家句子后显示的动作/结果旁白；并非下一句玩家选项。</w:t>
      </w:r>
    </w:p>
    <w:p>
      <w:pPr>
        <w:pStyle w:val="ReviewChinese"/>
      </w:pPr>
      <w:r>
        <w:t>住户接住一杯水，没敢把杯子带回屋。</w:t>
      </w:r>
    </w:p>
    <w:p>
      <w:pPr>
        <w:pStyle w:val="ReviewEntryId"/>
      </w:pPr>
      <w:r>
        <w:t>C1-065</w:t>
      </w:r>
    </w:p>
    <w:p>
      <w:pPr>
        <w:pStyle w:val="ReviewContext"/>
      </w:pPr>
      <w:r>
        <w:t>位置  地下室第3轮·回声住户｜第3轮对话｜选项1 选项按钮短标题；当前代码不按该选项单独分叉题面。</w:t>
      </w:r>
    </w:p>
    <w:p>
      <w:pPr>
        <w:pStyle w:val="ReviewChinese"/>
      </w:pPr>
      <w:r>
        <w:t>看杯中倒影</w:t>
      </w:r>
    </w:p>
    <w:p>
      <w:pPr>
        <w:pStyle w:val="ReviewEntryId"/>
      </w:pPr>
      <w:r>
        <w:t>C1-066</w:t>
      </w:r>
    </w:p>
    <w:p>
      <w:pPr>
        <w:pStyle w:val="ReviewContext"/>
      </w:pPr>
      <w:r>
        <w:t>位置  地下室第3轮·回声住户｜第3轮对话｜选项1 玩家选择后逐字说出的完整句子／悬停预览；当前代码不按该选项单独分叉题面。</w:t>
      </w:r>
    </w:p>
    <w:p>
      <w:pPr>
        <w:pStyle w:val="ReviewChinese"/>
      </w:pPr>
      <w:r>
        <w:t>先看倒影。别回答它。</w:t>
      </w:r>
    </w:p>
    <w:p>
      <w:pPr>
        <w:pStyle w:val="ReviewEntryId"/>
      </w:pPr>
      <w:r>
        <w:t>C1-067</w:t>
      </w:r>
    </w:p>
    <w:p>
      <w:pPr>
        <w:pStyle w:val="ReviewContext"/>
      </w:pPr>
      <w:r>
        <w:t>位置  地下室第3轮·回声住户｜第3轮对话｜选项2 选项按钮短标题；当前代码不按该选项单独分叉题面。</w:t>
      </w:r>
    </w:p>
    <w:p>
      <w:pPr>
        <w:pStyle w:val="ReviewChinese"/>
      </w:pPr>
      <w:r>
        <w:t>再叫一次水</w:t>
      </w:r>
    </w:p>
    <w:p>
      <w:pPr>
        <w:pStyle w:val="ReviewEntryId"/>
      </w:pPr>
      <w:r>
        <w:t>C1-068</w:t>
      </w:r>
    </w:p>
    <w:p>
      <w:pPr>
        <w:pStyle w:val="ReviewContext"/>
      </w:pPr>
      <w:r>
        <w:t>位置  地下室第3轮·回声住户｜第3轮对话｜选项2 玩家选择后逐字说出的完整句子／悬停预览；当前代码不按该选项单独分叉题面。</w:t>
      </w:r>
    </w:p>
    <w:p>
      <w:pPr>
        <w:pStyle w:val="ReviewChinese"/>
      </w:pPr>
      <w:r>
        <w:t>我只叫它水。看它回什么。</w:t>
      </w:r>
    </w:p>
    <w:p>
      <w:pPr>
        <w:pStyle w:val="ReviewEntryId"/>
      </w:pPr>
      <w:r>
        <w:t>C1-069</w:t>
      </w:r>
    </w:p>
    <w:p>
      <w:pPr>
        <w:pStyle w:val="ReviewContext"/>
      </w:pPr>
      <w:r>
        <w:t>位置  地下室第3轮·回声住户｜第3轮对话｜选项3 选项按钮短标题；当前代码不按该选项单独分叉题面。</w:t>
      </w:r>
    </w:p>
    <w:p>
      <w:pPr>
        <w:pStyle w:val="ReviewChinese"/>
      </w:pPr>
      <w:r>
        <w:t>不再命名</w:t>
      </w:r>
    </w:p>
    <w:p>
      <w:pPr>
        <w:pStyle w:val="ReviewEntryId"/>
      </w:pPr>
      <w:r>
        <w:t>C1-070</w:t>
      </w:r>
    </w:p>
    <w:p>
      <w:pPr>
        <w:pStyle w:val="ReviewContext"/>
      </w:pPr>
      <w:r>
        <w:t>位置  地下室第3轮·回声住户｜第3轮对话｜选项3 玩家选择后逐字说出的完整句子／悬停预览；当前代码不按该选项单独分叉题面。</w:t>
      </w:r>
    </w:p>
    <w:p>
      <w:pPr>
        <w:pStyle w:val="ReviewChinese"/>
      </w:pPr>
      <w:r>
        <w:t>别叫了。让它先流走。</w:t>
      </w:r>
    </w:p>
    <w:p>
      <w:pPr>
        <w:pStyle w:val="ReviewEntryId"/>
      </w:pPr>
      <w:r>
        <w:t>C1-071</w:t>
      </w:r>
    </w:p>
    <w:p>
      <w:pPr>
        <w:pStyle w:val="ReviewContext"/>
      </w:pPr>
      <w:r>
        <w:t>位置  地下室第3轮·回声住户｜理解判定失败时追加在本轮结果之后；此次交谈立即中止，不能继续剩余轮次。</w:t>
      </w:r>
    </w:p>
    <w:p>
      <w:pPr>
        <w:pStyle w:val="ReviewChinese"/>
      </w:pPr>
      <w:r>
        <w:t>墙里抢着回答。住户拧紧阀门：‘今晚到这里。’</w:t>
      </w:r>
    </w:p>
    <w:p>
      <w:pPr>
        <w:pStyle w:val="Heading1"/>
      </w:pPr>
      <w:r>
        <w:t>04 地下室第4轮 抄写员</w:t>
      </w:r>
    </w:p>
    <w:p>
      <w:pPr>
        <w:pStyle w:val="ReviewEntryId"/>
      </w:pPr>
      <w:r>
        <w:t>C1-072</w:t>
      </w:r>
    </w:p>
    <w:p>
      <w:pPr>
        <w:pStyle w:val="ReviewContext"/>
      </w:pPr>
      <w:r>
        <w:t>位置  地下室第4轮·抄写员｜角色显示名；实际由当前地下室世界创建，不使用未出场人物。</w:t>
      </w:r>
    </w:p>
    <w:p>
      <w:pPr>
        <w:pStyle w:val="ReviewChinese"/>
      </w:pPr>
      <w:r>
        <w:t>抄写员</w:t>
      </w:r>
    </w:p>
    <w:p>
      <w:pPr>
        <w:pStyle w:val="ReviewEntryId"/>
      </w:pPr>
      <w:r>
        <w:t>C1-073</w:t>
      </w:r>
    </w:p>
    <w:p>
      <w:pPr>
        <w:pStyle w:val="ReviewContext"/>
      </w:pPr>
      <w:r>
        <w:t>位置  地下室第4轮·抄写员｜第1轮对话｜NPC说话；所有选项共用这句题面。</w:t>
      </w:r>
    </w:p>
    <w:p>
      <w:pPr>
        <w:pStyle w:val="ReviewChinese"/>
      </w:pPr>
      <w:r>
        <w:t>第四行被擦过。不是我擦的。你看，橡皮屑还在。</w:t>
      </w:r>
    </w:p>
    <w:p>
      <w:pPr>
        <w:pStyle w:val="ReviewEntryId"/>
      </w:pPr>
      <w:r>
        <w:t>C1-074</w:t>
      </w:r>
    </w:p>
    <w:p>
      <w:pPr>
        <w:pStyle w:val="ReviewContext"/>
      </w:pPr>
      <w:r>
        <w:t>位置  地下室第4轮·抄写员｜第1轮对话｜说完玩家句子后显示的动作/结果旁白；并非下一句玩家选项。</w:t>
      </w:r>
    </w:p>
    <w:p>
      <w:pPr>
        <w:pStyle w:val="ReviewChinese"/>
      </w:pPr>
      <w:r>
        <w:t>抄写员按住纸角，拇指上沾着同色的灰。</w:t>
      </w:r>
    </w:p>
    <w:p>
      <w:pPr>
        <w:pStyle w:val="ReviewEntryId"/>
      </w:pPr>
      <w:r>
        <w:t>C1-075</w:t>
      </w:r>
    </w:p>
    <w:p>
      <w:pPr>
        <w:pStyle w:val="ReviewContext"/>
      </w:pPr>
      <w:r>
        <w:t>位置  地下室第4轮·抄写员｜第1轮对话｜选项1 选项按钮短标题；当前代码不按该选项单独分叉题面。</w:t>
      </w:r>
    </w:p>
    <w:p>
      <w:pPr>
        <w:pStyle w:val="ReviewChinese"/>
      </w:pPr>
      <w:r>
        <w:t>重新核对</w:t>
      </w:r>
    </w:p>
    <w:p>
      <w:pPr>
        <w:pStyle w:val="ReviewEntryId"/>
      </w:pPr>
      <w:r>
        <w:t>C1-076</w:t>
      </w:r>
    </w:p>
    <w:p>
      <w:pPr>
        <w:pStyle w:val="ReviewContext"/>
      </w:pPr>
      <w:r>
        <w:t>位置  地下室第4轮·抄写员｜第1轮对话｜选项1 玩家选择后逐字说出的完整句子／悬停预览；当前代码不按该选项单独分叉题面。</w:t>
      </w:r>
    </w:p>
    <w:p>
      <w:pPr>
        <w:pStyle w:val="ReviewChinese"/>
      </w:pPr>
      <w:r>
        <w:t>从第一行重数。你念，我记。</w:t>
      </w:r>
    </w:p>
    <w:p>
      <w:pPr>
        <w:pStyle w:val="ReviewEntryId"/>
      </w:pPr>
      <w:r>
        <w:t>C1-077</w:t>
      </w:r>
    </w:p>
    <w:p>
      <w:pPr>
        <w:pStyle w:val="ReviewContext"/>
      </w:pPr>
      <w:r>
        <w:t>位置  地下室第4轮·抄写员｜第1轮对话｜选项2 选项按钮短标题；当前代码不按该选项单独分叉题面。</w:t>
      </w:r>
    </w:p>
    <w:p>
      <w:pPr>
        <w:pStyle w:val="ReviewChinese"/>
      </w:pPr>
      <w:r>
        <w:t>保留空行</w:t>
      </w:r>
    </w:p>
    <w:p>
      <w:pPr>
        <w:pStyle w:val="ReviewEntryId"/>
      </w:pPr>
      <w:r>
        <w:t>C1-078</w:t>
      </w:r>
    </w:p>
    <w:p>
      <w:pPr>
        <w:pStyle w:val="ReviewContext"/>
      </w:pPr>
      <w:r>
        <w:t>位置  地下室第4轮·抄写员｜第1轮对话｜选项2 玩家选择后逐字说出的完整句子／悬停预览；当前代码不按该选项单独分叉题面。</w:t>
      </w:r>
    </w:p>
    <w:p>
      <w:pPr>
        <w:pStyle w:val="ReviewChinese"/>
      </w:pPr>
      <w:r>
        <w:t>第四行先空着。别替它填人。</w:t>
      </w:r>
    </w:p>
    <w:p>
      <w:pPr>
        <w:pStyle w:val="ReviewEntryId"/>
      </w:pPr>
      <w:r>
        <w:t>C1-079</w:t>
      </w:r>
    </w:p>
    <w:p>
      <w:pPr>
        <w:pStyle w:val="ReviewContext"/>
      </w:pPr>
      <w:r>
        <w:t>位置  地下室第4轮·抄写员｜第1轮对话｜选项3 选项按钮短标题；当前代码不按该选项单独分叉题面。</w:t>
      </w:r>
    </w:p>
    <w:p>
      <w:pPr>
        <w:pStyle w:val="ReviewChinese"/>
      </w:pPr>
      <w:r>
        <w:t>让他停笔</w:t>
      </w:r>
    </w:p>
    <w:p>
      <w:pPr>
        <w:pStyle w:val="ReviewEntryId"/>
      </w:pPr>
      <w:r>
        <w:t>C1-080</w:t>
      </w:r>
    </w:p>
    <w:p>
      <w:pPr>
        <w:pStyle w:val="ReviewContext"/>
      </w:pPr>
      <w:r>
        <w:t>位置  地下室第4轮·抄写员｜第1轮对话｜选项3 玩家选择后逐字说出的完整句子／悬停预览；当前代码不按该选项单独分叉题面。</w:t>
      </w:r>
    </w:p>
    <w:p>
      <w:pPr>
        <w:pStyle w:val="ReviewChinese"/>
      </w:pPr>
      <w:r>
        <w:t>把笔放下。纸边还有你的指印。</w:t>
      </w:r>
    </w:p>
    <w:p>
      <w:pPr>
        <w:pStyle w:val="ReviewEntryId"/>
      </w:pPr>
      <w:r>
        <w:t>C1-081</w:t>
      </w:r>
    </w:p>
    <w:p>
      <w:pPr>
        <w:pStyle w:val="ReviewContext"/>
      </w:pPr>
      <w:r>
        <w:t>位置  地下室第4轮·抄写员｜第2轮对话｜NPC说话；所有选项共用这句题面。</w:t>
      </w:r>
    </w:p>
    <w:p>
      <w:pPr>
        <w:pStyle w:val="ReviewChinese"/>
      </w:pPr>
      <w:r>
        <w:t>‘来源’那栏被涂黑了。主管会问。你让我写什么？</w:t>
      </w:r>
    </w:p>
    <w:p>
      <w:pPr>
        <w:pStyle w:val="ReviewEntryId"/>
      </w:pPr>
      <w:r>
        <w:t>C1-082</w:t>
      </w:r>
    </w:p>
    <w:p>
      <w:pPr>
        <w:pStyle w:val="ReviewContext"/>
      </w:pPr>
      <w:r>
        <w:t>位置  地下室第4轮·抄写员｜第2轮对话｜说完玩家句子后显示的动作/结果旁白；并非下一句玩家选项。</w:t>
      </w:r>
    </w:p>
    <w:p>
      <w:pPr>
        <w:pStyle w:val="ReviewChinese"/>
      </w:pPr>
      <w:r>
        <w:t>抄写员悬着笔，墨在纸上落成一个小圆点。</w:t>
      </w:r>
    </w:p>
    <w:p>
      <w:pPr>
        <w:pStyle w:val="ReviewEntryId"/>
      </w:pPr>
      <w:r>
        <w:t>C1-083</w:t>
      </w:r>
    </w:p>
    <w:p>
      <w:pPr>
        <w:pStyle w:val="ReviewContext"/>
      </w:pPr>
      <w:r>
        <w:t>位置  地下室第4轮·抄写员｜第2轮对话｜选项1 选项按钮短标题；当前代码不按该选项单独分叉题面。</w:t>
      </w:r>
    </w:p>
    <w:p>
      <w:pPr>
        <w:pStyle w:val="ReviewChinese"/>
      </w:pPr>
      <w:r>
        <w:t>填写此刻</w:t>
      </w:r>
    </w:p>
    <w:p>
      <w:pPr>
        <w:pStyle w:val="ReviewEntryId"/>
      </w:pPr>
      <w:r>
        <w:t>C1-084</w:t>
      </w:r>
    </w:p>
    <w:p>
      <w:pPr>
        <w:pStyle w:val="ReviewContext"/>
      </w:pPr>
      <w:r>
        <w:t>位置  地下室第4轮·抄写员｜第2轮对话｜选项1 玩家选择后逐字说出的完整句子／悬停预览；当前代码不按该选项单独分叉题面。</w:t>
      </w:r>
    </w:p>
    <w:p>
      <w:pPr>
        <w:pStyle w:val="ReviewChinese"/>
      </w:pPr>
      <w:r>
        <w:t>写‘刚才’。别补具体时间。</w:t>
      </w:r>
    </w:p>
    <w:p>
      <w:pPr>
        <w:pStyle w:val="ReviewEntryId"/>
      </w:pPr>
      <w:r>
        <w:t>C1-085</w:t>
      </w:r>
    </w:p>
    <w:p>
      <w:pPr>
        <w:pStyle w:val="ReviewContext"/>
      </w:pPr>
      <w:r>
        <w:t>位置  地下室第4轮·抄写员｜第2轮对话｜选项2 选项按钮短标题；当前代码不按该选项单独分叉题面。</w:t>
      </w:r>
    </w:p>
    <w:p>
      <w:pPr>
        <w:pStyle w:val="ReviewChinese"/>
      </w:pPr>
      <w:r>
        <w:t>保持空白</w:t>
      </w:r>
    </w:p>
    <w:p>
      <w:pPr>
        <w:pStyle w:val="ReviewEntryId"/>
      </w:pPr>
      <w:r>
        <w:t>C1-086</w:t>
      </w:r>
    </w:p>
    <w:p>
      <w:pPr>
        <w:pStyle w:val="ReviewContext"/>
      </w:pPr>
      <w:r>
        <w:t>位置  地下室第4轮·抄写员｜第2轮对话｜选项2 玩家选择后逐字说出的完整句子／悬停预览；当前代码不按该选项单独分叉题面。</w:t>
      </w:r>
    </w:p>
    <w:p>
      <w:pPr>
        <w:pStyle w:val="ReviewChinese"/>
      </w:pPr>
      <w:r>
        <w:t>不填。活话不需要出处。</w:t>
      </w:r>
    </w:p>
    <w:p>
      <w:pPr>
        <w:pStyle w:val="ReviewEntryId"/>
      </w:pPr>
      <w:r>
        <w:t>C1-087</w:t>
      </w:r>
    </w:p>
    <w:p>
      <w:pPr>
        <w:pStyle w:val="ReviewContext"/>
      </w:pPr>
      <w:r>
        <w:t>位置  地下室第4轮·抄写员｜第2轮对话｜选项3 选项按钮短标题；当前代码不按该选项单独分叉题面。</w:t>
      </w:r>
    </w:p>
    <w:p>
      <w:pPr>
        <w:pStyle w:val="ReviewChinese"/>
      </w:pPr>
      <w:r>
        <w:t>注明被改过</w:t>
      </w:r>
    </w:p>
    <w:p>
      <w:pPr>
        <w:pStyle w:val="ReviewEntryId"/>
      </w:pPr>
      <w:r>
        <w:t>C1-088</w:t>
      </w:r>
    </w:p>
    <w:p>
      <w:pPr>
        <w:pStyle w:val="ReviewContext"/>
      </w:pPr>
      <w:r>
        <w:t>位置  地下室第4轮·抄写员｜第2轮对话｜选项3 玩家选择后逐字说出的完整句子／悬停预览；当前代码不按该选项单独分叉题面。</w:t>
      </w:r>
    </w:p>
    <w:p>
      <w:pPr>
        <w:pStyle w:val="ReviewChinese"/>
      </w:pPr>
      <w:r>
        <w:t>写‘被改过’。别写是谁。</w:t>
      </w:r>
    </w:p>
    <w:p>
      <w:pPr>
        <w:pStyle w:val="ReviewEntryId"/>
      </w:pPr>
      <w:r>
        <w:t>C1-089</w:t>
      </w:r>
    </w:p>
    <w:p>
      <w:pPr>
        <w:pStyle w:val="ReviewContext"/>
      </w:pPr>
      <w:r>
        <w:t>位置  地下室第4轮·抄写员｜第3轮对话｜NPC说话；所有选项共用这句题面。</w:t>
      </w:r>
    </w:p>
    <w:p>
      <w:pPr>
        <w:pStyle w:val="ReviewChinese"/>
      </w:pPr>
      <w:r>
        <w:t>章盖下去，主语就没了。还盖吗？</w:t>
      </w:r>
    </w:p>
    <w:p>
      <w:pPr>
        <w:pStyle w:val="ReviewEntryId"/>
      </w:pPr>
      <w:r>
        <w:t>C1-090</w:t>
      </w:r>
    </w:p>
    <w:p>
      <w:pPr>
        <w:pStyle w:val="ReviewContext"/>
      </w:pPr>
      <w:r>
        <w:t>位置  地下室第4轮·抄写员｜第3轮对话｜说完玩家句子后显示的动作/结果旁白；并非下一句玩家选项。</w:t>
      </w:r>
    </w:p>
    <w:p>
      <w:pPr>
        <w:pStyle w:val="ReviewChinese"/>
      </w:pPr>
      <w:r>
        <w:t>抄写员把章翻过来，底面粘着一个很小的‘我’。</w:t>
      </w:r>
    </w:p>
    <w:p>
      <w:pPr>
        <w:pStyle w:val="ReviewEntryId"/>
      </w:pPr>
      <w:r>
        <w:t>C1-091</w:t>
      </w:r>
    </w:p>
    <w:p>
      <w:pPr>
        <w:pStyle w:val="ReviewContext"/>
      </w:pPr>
      <w:r>
        <w:t>位置  地下室第4轮·抄写员｜第3轮对话｜选项1 选项按钮短标题；当前代码不按该选项单独分叉题面。</w:t>
      </w:r>
    </w:p>
    <w:p>
      <w:pPr>
        <w:pStyle w:val="ReviewChinese"/>
      </w:pPr>
      <w:r>
        <w:t>不盖章</w:t>
      </w:r>
    </w:p>
    <w:p>
      <w:pPr>
        <w:pStyle w:val="ReviewEntryId"/>
      </w:pPr>
      <w:r>
        <w:t>C1-092</w:t>
      </w:r>
    </w:p>
    <w:p>
      <w:pPr>
        <w:pStyle w:val="ReviewContext"/>
      </w:pPr>
      <w:r>
        <w:t>位置  地下室第4轮·抄写员｜第3轮对话｜选项1 玩家选择后逐字说出的完整句子／悬停预览；当前代码不按该选项单独分叉题面。</w:t>
      </w:r>
    </w:p>
    <w:p>
      <w:pPr>
        <w:pStyle w:val="ReviewChinese"/>
      </w:pPr>
      <w:r>
        <w:t>不盖。把‘我’放回句首。</w:t>
      </w:r>
    </w:p>
    <w:p>
      <w:pPr>
        <w:pStyle w:val="ReviewEntryId"/>
      </w:pPr>
      <w:r>
        <w:t>C1-093</w:t>
      </w:r>
    </w:p>
    <w:p>
      <w:pPr>
        <w:pStyle w:val="ReviewContext"/>
      </w:pPr>
      <w:r>
        <w:t>位置  地下室第4轮·抄写员｜第3轮对话｜选项2 选项按钮短标题；当前代码不按该选项单独分叉题面。</w:t>
      </w:r>
    </w:p>
    <w:p>
      <w:pPr>
        <w:pStyle w:val="ReviewChinese"/>
      </w:pPr>
      <w:r>
        <w:t>盖在纸边</w:t>
      </w:r>
    </w:p>
    <w:p>
      <w:pPr>
        <w:pStyle w:val="ReviewEntryId"/>
      </w:pPr>
      <w:r>
        <w:t>C1-094</w:t>
      </w:r>
    </w:p>
    <w:p>
      <w:pPr>
        <w:pStyle w:val="ReviewContext"/>
      </w:pPr>
      <w:r>
        <w:t>位置  地下室第4轮·抄写员｜第3轮对话｜选项2 玩家选择后逐字说出的完整句子／悬停预览；当前代码不按该选项单独分叉题面。</w:t>
      </w:r>
    </w:p>
    <w:p>
      <w:pPr>
        <w:pStyle w:val="ReviewChinese"/>
      </w:pPr>
      <w:r>
        <w:t>盖边上。别碰那句话。</w:t>
      </w:r>
    </w:p>
    <w:p>
      <w:pPr>
        <w:pStyle w:val="ReviewEntryId"/>
      </w:pPr>
      <w:r>
        <w:t>C1-095</w:t>
      </w:r>
    </w:p>
    <w:p>
      <w:pPr>
        <w:pStyle w:val="ReviewContext"/>
      </w:pPr>
      <w:r>
        <w:t>位置  地下室第4轮·抄写员｜第3轮对话｜选项3 选项按钮短标题；当前代码不按该选项单独分叉题面。</w:t>
      </w:r>
    </w:p>
    <w:p>
      <w:pPr>
        <w:pStyle w:val="ReviewChinese"/>
      </w:pPr>
      <w:r>
        <w:t>先改说明</w:t>
      </w:r>
    </w:p>
    <w:p>
      <w:pPr>
        <w:pStyle w:val="ReviewEntryId"/>
      </w:pPr>
      <w:r>
        <w:t>C1-096</w:t>
      </w:r>
    </w:p>
    <w:p>
      <w:pPr>
        <w:pStyle w:val="ReviewContext"/>
      </w:pPr>
      <w:r>
        <w:t>位置  地下室第4轮·抄写员｜第3轮对话｜选项3 玩家选择后逐字说出的完整句子／悬停预览；当前代码不按该选项单独分叉题面。</w:t>
      </w:r>
    </w:p>
    <w:p>
      <w:pPr>
        <w:pStyle w:val="ReviewChinese"/>
      </w:pPr>
      <w:r>
        <w:t>先写清楚：章不能删主语。</w:t>
      </w:r>
    </w:p>
    <w:p>
      <w:pPr>
        <w:pStyle w:val="ReviewEntryId"/>
      </w:pPr>
      <w:r>
        <w:t>C1-097</w:t>
      </w:r>
    </w:p>
    <w:p>
      <w:pPr>
        <w:pStyle w:val="ReviewContext"/>
      </w:pPr>
      <w:r>
        <w:t>位置  地下室第4轮·抄写员｜理解判定失败时追加在本轮结果之后；此次交谈立即中止，不能继续剩余轮次。</w:t>
      </w:r>
    </w:p>
    <w:p>
      <w:pPr>
        <w:pStyle w:val="ReviewChinese"/>
      </w:pPr>
      <w:r>
        <w:t>盖章机咬住纸角。抄写员断电，没再说‘流程’。</w:t>
      </w:r>
    </w:p>
    <w:p>
      <w:pPr>
        <w:pStyle w:val="Heading1"/>
      </w:pPr>
      <w:r>
        <w:t>05 地下室第5轮 无名信徒</w:t>
      </w:r>
    </w:p>
    <w:p>
      <w:pPr>
        <w:pStyle w:val="ReviewEntryId"/>
      </w:pPr>
      <w:r>
        <w:t>C1-098</w:t>
      </w:r>
    </w:p>
    <w:p>
      <w:pPr>
        <w:pStyle w:val="ReviewContext"/>
      </w:pPr>
      <w:r>
        <w:t>位置  地下室第5轮·无名信徒｜角色显示名；实际由当前地下室世界创建，不使用未出场人物。</w:t>
      </w:r>
    </w:p>
    <w:p>
      <w:pPr>
        <w:pStyle w:val="ReviewChinese"/>
      </w:pPr>
      <w:r>
        <w:t>无名信徒</w:t>
      </w:r>
    </w:p>
    <w:p>
      <w:pPr>
        <w:pStyle w:val="ReviewEntryId"/>
      </w:pPr>
      <w:r>
        <w:t>C1-099</w:t>
      </w:r>
    </w:p>
    <w:p>
      <w:pPr>
        <w:pStyle w:val="ReviewContext"/>
      </w:pPr>
      <w:r>
        <w:t>位置  地下室第5轮·无名信徒｜第1轮对话｜NPC说话；所有选项共用这句题面。</w:t>
      </w:r>
    </w:p>
    <w:p>
      <w:pPr>
        <w:pStyle w:val="ReviewChinese"/>
      </w:pPr>
      <w:r>
        <w:t>队伍只差一个位置。你站进去，我们就能开始。</w:t>
      </w:r>
    </w:p>
    <w:p>
      <w:pPr>
        <w:pStyle w:val="ReviewEntryId"/>
      </w:pPr>
      <w:r>
        <w:t>C1-100</w:t>
      </w:r>
    </w:p>
    <w:p>
      <w:pPr>
        <w:pStyle w:val="ReviewContext"/>
      </w:pPr>
      <w:r>
        <w:t>位置  地下室第5轮·无名信徒｜第1轮对话｜说完玩家句子后显示的动作/结果旁白；并非下一句玩家选项。</w:t>
      </w:r>
    </w:p>
    <w:p>
      <w:pPr>
        <w:pStyle w:val="ReviewChinese"/>
      </w:pPr>
      <w:r>
        <w:t>信徒朝空位点头，没有看主角一眼。</w:t>
      </w:r>
    </w:p>
    <w:p>
      <w:pPr>
        <w:pStyle w:val="ReviewEntryId"/>
      </w:pPr>
      <w:r>
        <w:t>C1-101</w:t>
      </w:r>
    </w:p>
    <w:p>
      <w:pPr>
        <w:pStyle w:val="ReviewContext"/>
      </w:pPr>
      <w:r>
        <w:t>位置  地下室第5轮·无名信徒｜第1轮对话｜选项1 选项按钮短标题；当前代码不按该选项单独分叉题面。</w:t>
      </w:r>
    </w:p>
    <w:p>
      <w:pPr>
        <w:pStyle w:val="ReviewChinese"/>
      </w:pPr>
      <w:r>
        <w:t>站在队尾</w:t>
      </w:r>
    </w:p>
    <w:p>
      <w:pPr>
        <w:pStyle w:val="ReviewEntryId"/>
      </w:pPr>
      <w:r>
        <w:t>C1-102</w:t>
      </w:r>
    </w:p>
    <w:p>
      <w:pPr>
        <w:pStyle w:val="ReviewContext"/>
      </w:pPr>
      <w:r>
        <w:t>位置  地下室第5轮·无名信徒｜第1轮对话｜选项1 玩家选择后逐字说出的完整句子／悬停预览；当前代码不按该选项单独分叉题面。</w:t>
      </w:r>
    </w:p>
    <w:p>
      <w:pPr>
        <w:pStyle w:val="ReviewChinese"/>
      </w:pPr>
      <w:r>
        <w:t>我站边上。先看是谁没来。</w:t>
      </w:r>
    </w:p>
    <w:p>
      <w:pPr>
        <w:pStyle w:val="ReviewEntryId"/>
      </w:pPr>
      <w:r>
        <w:t>C1-103</w:t>
      </w:r>
    </w:p>
    <w:p>
      <w:pPr>
        <w:pStyle w:val="ReviewContext"/>
      </w:pPr>
      <w:r>
        <w:t>位置  地下室第5轮·无名信徒｜第1轮对话｜选项2 选项按钮短标题；当前代码不按该选项单独分叉题面。</w:t>
      </w:r>
    </w:p>
    <w:p>
      <w:pPr>
        <w:pStyle w:val="ReviewChinese"/>
      </w:pPr>
      <w:r>
        <w:t>查看次序纸</w:t>
      </w:r>
    </w:p>
    <w:p>
      <w:pPr>
        <w:pStyle w:val="ReviewEntryId"/>
      </w:pPr>
      <w:r>
        <w:t>C1-104</w:t>
      </w:r>
    </w:p>
    <w:p>
      <w:pPr>
        <w:pStyle w:val="ReviewContext"/>
      </w:pPr>
      <w:r>
        <w:t>位置  地下室第5轮·无名信徒｜第1轮对话｜选项2 玩家选择后逐字说出的完整句子／悬停预览；当前代码不按该选项单独分叉题面。</w:t>
      </w:r>
    </w:p>
    <w:p>
      <w:pPr>
        <w:pStyle w:val="ReviewChinese"/>
      </w:pPr>
      <w:r>
        <w:t>这张次序纸是谁写的？</w:t>
      </w:r>
    </w:p>
    <w:p>
      <w:pPr>
        <w:pStyle w:val="ReviewEntryId"/>
      </w:pPr>
      <w:r>
        <w:t>C1-105</w:t>
      </w:r>
    </w:p>
    <w:p>
      <w:pPr>
        <w:pStyle w:val="ReviewContext"/>
      </w:pPr>
      <w:r>
        <w:t>位置  地下室第5轮·无名信徒｜第1轮对话｜选项3 选项按钮短标题；当前代码不按该选项单独分叉题面。</w:t>
      </w:r>
    </w:p>
    <w:p>
      <w:pPr>
        <w:pStyle w:val="ReviewChinese"/>
      </w:pPr>
      <w:r>
        <w:t>留下空位</w:t>
      </w:r>
    </w:p>
    <w:p>
      <w:pPr>
        <w:pStyle w:val="ReviewEntryId"/>
      </w:pPr>
      <w:r>
        <w:t>C1-106</w:t>
      </w:r>
    </w:p>
    <w:p>
      <w:pPr>
        <w:pStyle w:val="ReviewContext"/>
      </w:pPr>
      <w:r>
        <w:t>位置  地下室第5轮·无名信徒｜第1轮对话｜选项3 玩家选择后逐字说出的完整句子／悬停预览；当前代码不按该选项单独分叉题面。</w:t>
      </w:r>
    </w:p>
    <w:p>
      <w:pPr>
        <w:pStyle w:val="ReviewChinese"/>
      </w:pPr>
      <w:r>
        <w:t>我不占那个位置。让它空着。</w:t>
      </w:r>
    </w:p>
    <w:p>
      <w:pPr>
        <w:pStyle w:val="ReviewEntryId"/>
      </w:pPr>
      <w:r>
        <w:t>C1-107</w:t>
      </w:r>
    </w:p>
    <w:p>
      <w:pPr>
        <w:pStyle w:val="ReviewContext"/>
      </w:pPr>
      <w:r>
        <w:t>位置  地下室第5轮·无名信徒｜第2轮对话｜NPC说话；所有选项共用这句题面。</w:t>
      </w:r>
    </w:p>
    <w:p>
      <w:pPr>
        <w:pStyle w:val="ReviewChinese"/>
      </w:pPr>
      <w:r>
        <w:t>喇叭没接线。大家还是听见了。你呢？</w:t>
      </w:r>
    </w:p>
    <w:p>
      <w:pPr>
        <w:pStyle w:val="ReviewEntryId"/>
      </w:pPr>
      <w:r>
        <w:t>C1-108</w:t>
      </w:r>
    </w:p>
    <w:p>
      <w:pPr>
        <w:pStyle w:val="ReviewContext"/>
      </w:pPr>
      <w:r>
        <w:t>位置  地下室第5轮·无名信徒｜第2轮对话｜说完玩家句子后显示的动作/结果旁白；并非下一句玩家选项。</w:t>
      </w:r>
    </w:p>
    <w:p>
      <w:pPr>
        <w:pStyle w:val="ReviewChinese"/>
      </w:pPr>
      <w:r>
        <w:t>信徒等人群先点头，自己最后才轻轻点了一下。</w:t>
      </w:r>
    </w:p>
    <w:p>
      <w:pPr>
        <w:pStyle w:val="ReviewEntryId"/>
      </w:pPr>
      <w:r>
        <w:t>C1-109</w:t>
      </w:r>
    </w:p>
    <w:p>
      <w:pPr>
        <w:pStyle w:val="ReviewContext"/>
      </w:pPr>
      <w:r>
        <w:t>位置  地下室第5轮·无名信徒｜第2轮对话｜选项1 选项按钮短标题；当前代码不按该选项单独分叉题面。</w:t>
      </w:r>
    </w:p>
    <w:p>
      <w:pPr>
        <w:pStyle w:val="ReviewChinese"/>
      </w:pPr>
      <w:r>
        <w:t>听见人群</w:t>
      </w:r>
    </w:p>
    <w:p>
      <w:pPr>
        <w:pStyle w:val="ReviewEntryId"/>
      </w:pPr>
      <w:r>
        <w:t>C1-110</w:t>
      </w:r>
    </w:p>
    <w:p>
      <w:pPr>
        <w:pStyle w:val="ReviewContext"/>
      </w:pPr>
      <w:r>
        <w:t>位置  地下室第5轮·无名信徒｜第2轮对话｜选项1 玩家选择后逐字说出的完整句子／悬停预览；当前代码不按该选项单独分叉题面。</w:t>
      </w:r>
    </w:p>
    <w:p>
      <w:pPr>
        <w:pStyle w:val="ReviewChinese"/>
      </w:pPr>
      <w:r>
        <w:t>我听见他们互相跟着念。</w:t>
      </w:r>
    </w:p>
    <w:p>
      <w:pPr>
        <w:pStyle w:val="ReviewEntryId"/>
      </w:pPr>
      <w:r>
        <w:t>C1-111</w:t>
      </w:r>
    </w:p>
    <w:p>
      <w:pPr>
        <w:pStyle w:val="ReviewContext"/>
      </w:pPr>
      <w:r>
        <w:t>位置  地下室第5轮·无名信徒｜第2轮对话｜选项2 选项按钮短标题；当前代码不按该选项单独分叉题面。</w:t>
      </w:r>
    </w:p>
    <w:p>
      <w:pPr>
        <w:pStyle w:val="ReviewChinese"/>
      </w:pPr>
      <w:r>
        <w:t>听见旧句</w:t>
      </w:r>
    </w:p>
    <w:p>
      <w:pPr>
        <w:pStyle w:val="ReviewEntryId"/>
      </w:pPr>
      <w:r>
        <w:t>C1-112</w:t>
      </w:r>
    </w:p>
    <w:p>
      <w:pPr>
        <w:pStyle w:val="ReviewContext"/>
      </w:pPr>
      <w:r>
        <w:t>位置  地下室第5轮·无名信徒｜第2轮对话｜选项2 玩家选择后逐字说出的完整句子／悬停预览；当前代码不按该选项单独分叉题面。</w:t>
      </w:r>
    </w:p>
    <w:p>
      <w:pPr>
        <w:pStyle w:val="ReviewChinese"/>
      </w:pPr>
      <w:r>
        <w:t>只听见楼下那句。没有旋律。</w:t>
      </w:r>
    </w:p>
    <w:p>
      <w:pPr>
        <w:pStyle w:val="ReviewEntryId"/>
      </w:pPr>
      <w:r>
        <w:t>C1-113</w:t>
      </w:r>
    </w:p>
    <w:p>
      <w:pPr>
        <w:pStyle w:val="ReviewContext"/>
      </w:pPr>
      <w:r>
        <w:t>位置  地下室第5轮·无名信徒｜第2轮对话｜选项3 选项按钮短标题；当前代码不按该选项单独分叉题面。</w:t>
      </w:r>
    </w:p>
    <w:p>
      <w:pPr>
        <w:pStyle w:val="ReviewChinese"/>
      </w:pPr>
      <w:r>
        <w:t>只承认杂音</w:t>
      </w:r>
    </w:p>
    <w:p>
      <w:pPr>
        <w:pStyle w:val="ReviewEntryId"/>
      </w:pPr>
      <w:r>
        <w:t>C1-114</w:t>
      </w:r>
    </w:p>
    <w:p>
      <w:pPr>
        <w:pStyle w:val="ReviewContext"/>
      </w:pPr>
      <w:r>
        <w:t>位置  地下室第5轮·无名信徒｜第2轮对话｜选项3 玩家选择后逐字说出的完整句子／悬停预览；当前代码不按该选项单独分叉题面。</w:t>
      </w:r>
    </w:p>
    <w:p>
      <w:pPr>
        <w:pStyle w:val="ReviewChinese"/>
      </w:pPr>
      <w:r>
        <w:t>我听见电流。别替它起名。</w:t>
      </w:r>
    </w:p>
    <w:p>
      <w:pPr>
        <w:pStyle w:val="ReviewEntryId"/>
      </w:pPr>
      <w:r>
        <w:t>C1-115</w:t>
      </w:r>
    </w:p>
    <w:p>
      <w:pPr>
        <w:pStyle w:val="ReviewContext"/>
      </w:pPr>
      <w:r>
        <w:t>位置  地下室第5轮·无名信徒｜第3轮对话｜NPC说话；所有选项共用这句题面。</w:t>
      </w:r>
    </w:p>
    <w:p>
      <w:pPr>
        <w:pStyle w:val="ReviewChinese"/>
      </w:pPr>
      <w:r>
        <w:t>轮到你领唱。说一句不会逼别人跟着的话。</w:t>
      </w:r>
    </w:p>
    <w:p>
      <w:pPr>
        <w:pStyle w:val="ReviewEntryId"/>
      </w:pPr>
      <w:r>
        <w:t>C1-116</w:t>
      </w:r>
    </w:p>
    <w:p>
      <w:pPr>
        <w:pStyle w:val="ReviewContext"/>
      </w:pPr>
      <w:r>
        <w:t>位置  地下室第5轮·无名信徒｜第3轮对话｜说完玩家句子后显示的动作/结果旁白；并非下一句玩家选项。</w:t>
      </w:r>
    </w:p>
    <w:p>
      <w:pPr>
        <w:pStyle w:val="ReviewChinese"/>
      </w:pPr>
      <w:r>
        <w:t>信徒没有复述，只替下一人留出一口气。</w:t>
      </w:r>
    </w:p>
    <w:p>
      <w:pPr>
        <w:pStyle w:val="ReviewEntryId"/>
      </w:pPr>
      <w:r>
        <w:t>C1-117</w:t>
      </w:r>
    </w:p>
    <w:p>
      <w:pPr>
        <w:pStyle w:val="ReviewContext"/>
      </w:pPr>
      <w:r>
        <w:t>位置  地下室第5轮·无名信徒｜第3轮对话｜选项1 选项按钮短标题；当前代码不按该选项单独分叉题面。</w:t>
      </w:r>
    </w:p>
    <w:p>
      <w:pPr>
        <w:pStyle w:val="ReviewChinese"/>
      </w:pPr>
      <w:r>
        <w:t>允许不回答</w:t>
      </w:r>
    </w:p>
    <w:p>
      <w:pPr>
        <w:pStyle w:val="ReviewEntryId"/>
      </w:pPr>
      <w:r>
        <w:t>C1-118</w:t>
      </w:r>
    </w:p>
    <w:p>
      <w:pPr>
        <w:pStyle w:val="ReviewContext"/>
      </w:pPr>
      <w:r>
        <w:t>位置  地下室第5轮·无名信徒｜第3轮对话｜选项1 玩家选择后逐字说出的完整句子／悬停预览；当前代码不按该选项单独分叉题面。</w:t>
      </w:r>
    </w:p>
    <w:p>
      <w:pPr>
        <w:pStyle w:val="ReviewChinese"/>
      </w:pPr>
      <w:r>
        <w:t>你可以不回答。</w:t>
      </w:r>
    </w:p>
    <w:p>
      <w:pPr>
        <w:pStyle w:val="ReviewEntryId"/>
      </w:pPr>
      <w:r>
        <w:t>C1-119</w:t>
      </w:r>
    </w:p>
    <w:p>
      <w:pPr>
        <w:pStyle w:val="ReviewContext"/>
      </w:pPr>
      <w:r>
        <w:t>位置  地下室第5轮·无名信徒｜第3轮对话｜选项2 选项按钮短标题；当前代码不按该选项单独分叉题面。</w:t>
      </w:r>
    </w:p>
    <w:p>
      <w:pPr>
        <w:pStyle w:val="ReviewChinese"/>
      </w:pPr>
      <w:r>
        <w:t>归还名字</w:t>
      </w:r>
    </w:p>
    <w:p>
      <w:pPr>
        <w:pStyle w:val="ReviewEntryId"/>
      </w:pPr>
      <w:r>
        <w:t>C1-120</w:t>
      </w:r>
    </w:p>
    <w:p>
      <w:pPr>
        <w:pStyle w:val="ReviewContext"/>
      </w:pPr>
      <w:r>
        <w:t>位置  地下室第5轮·无名信徒｜第3轮对话｜选项2 玩家选择后逐字说出的完整句子／悬停预览；当前代码不按该选项单独分叉题面。</w:t>
      </w:r>
    </w:p>
    <w:p>
      <w:pPr>
        <w:pStyle w:val="ReviewChinese"/>
      </w:pPr>
      <w:r>
        <w:t>名字请各自拿回去。</w:t>
      </w:r>
    </w:p>
    <w:p>
      <w:pPr>
        <w:pStyle w:val="ReviewEntryId"/>
      </w:pPr>
      <w:r>
        <w:t>C1-121</w:t>
      </w:r>
    </w:p>
    <w:p>
      <w:pPr>
        <w:pStyle w:val="ReviewContext"/>
      </w:pPr>
      <w:r>
        <w:t>位置  地下室第5轮·无名信徒｜第3轮对话｜选项3 选项按钮短标题；当前代码不按该选项单独分叉题面。</w:t>
      </w:r>
    </w:p>
    <w:p>
      <w:pPr>
        <w:pStyle w:val="ReviewChinese"/>
      </w:pPr>
      <w:r>
        <w:t>留下停顿</w:t>
      </w:r>
    </w:p>
    <w:p>
      <w:pPr>
        <w:pStyle w:val="ReviewEntryId"/>
      </w:pPr>
      <w:r>
        <w:t>C1-122</w:t>
      </w:r>
    </w:p>
    <w:p>
      <w:pPr>
        <w:pStyle w:val="ReviewContext"/>
      </w:pPr>
      <w:r>
        <w:t>位置  地下室第5轮·无名信徒｜第3轮对话｜选项3 玩家选择后逐字说出的完整句子／悬停预览；当前代码不按该选项单独分叉题面。</w:t>
      </w:r>
    </w:p>
    <w:p>
      <w:pPr>
        <w:pStyle w:val="ReviewChinese"/>
      </w:pPr>
      <w:r>
        <w:t>我说完了。现在不唱。</w:t>
      </w:r>
    </w:p>
    <w:p>
      <w:pPr>
        <w:pStyle w:val="ReviewEntryId"/>
      </w:pPr>
      <w:r>
        <w:t>C1-123</w:t>
      </w:r>
    </w:p>
    <w:p>
      <w:pPr>
        <w:pStyle w:val="ReviewContext"/>
      </w:pPr>
      <w:r>
        <w:t>位置  地下室第5轮·无名信徒｜理解判定失败时追加在本轮结果之后；此次交谈立即中止，不能继续剩余轮次。</w:t>
      </w:r>
    </w:p>
    <w:p>
      <w:pPr>
        <w:pStyle w:val="ReviewChinese"/>
      </w:pPr>
      <w:r>
        <w:t>人群抢走第一个音。信徒抬手：‘停。让她自己说。’</w:t>
      </w:r>
    </w:p>
    <w:p>
      <w:pPr>
        <w:pStyle w:val="Heading1"/>
      </w:pPr>
      <w:r>
        <w:t>06 地下室隐藏线索 旧名牌</w:t>
      </w:r>
    </w:p>
    <w:p>
      <w:pPr>
        <w:pStyle w:val="ReviewEntryId"/>
      </w:pPr>
      <w:r>
        <w:t>C1-124</w:t>
      </w:r>
    </w:p>
    <w:p>
      <w:pPr>
        <w:pStyle w:val="ReviewContext"/>
      </w:pPr>
      <w:r>
        <w:t>位置  已接入隐藏物数据的名称；任务面板采用通用拾取按钮，不在该按钮上直接印出此名称。</w:t>
      </w:r>
    </w:p>
    <w:p>
      <w:pPr>
        <w:pStyle w:val="ReviewChinese"/>
      </w:pPr>
      <w:r>
        <w:t>写着“小月亮”的旧名牌</w:t>
      </w:r>
    </w:p>
    <w:p>
      <w:pPr>
        <w:pStyle w:val="ReviewEntryId"/>
      </w:pPr>
      <w:r>
        <w:t>C1-125</w:t>
      </w:r>
    </w:p>
    <w:p>
      <w:pPr>
        <w:pStyle w:val="ReviewContext"/>
      </w:pPr>
      <w:r>
        <w:t>位置  护灯人两轮答对后实际显示的位置提示；当前仍保留街道/路灯措辞，按源码原文提取，不替作者修写。</w:t>
      </w:r>
    </w:p>
    <w:p>
      <w:pPr>
        <w:pStyle w:val="ReviewChinese"/>
      </w:pPr>
      <w:r>
        <w:t>沿主路往前走，在右侧第一盏不亮的路灯脚边。</w:t>
      </w:r>
    </w:p>
    <w:p>
      <w:pPr>
        <w:pStyle w:val="ReviewEntryId"/>
      </w:pPr>
      <w:r>
        <w:t>C1-126</w:t>
      </w:r>
    </w:p>
    <w:p>
      <w:pPr>
        <w:pStyle w:val="ReviewContext"/>
      </w:pPr>
      <w:r>
        <w:t>位置  收取已显形旧名牌后写入事件日志的故事反馈。当前通过NPC任务面板拾取。</w:t>
      </w:r>
    </w:p>
    <w:p>
      <w:pPr>
        <w:pStyle w:val="ReviewChinese"/>
      </w:pPr>
      <w:r>
        <w:t>你收起了这一层不该留下的东西。</w:t>
      </w:r>
    </w:p>
    <w:p>
      <w:pPr>
        <w:pStyle w:val="Heading1"/>
      </w:pPr>
      <w:r>
        <w:t>07 第一章 门 灯开关与 CRT 交付</w:t>
      </w:r>
    </w:p>
    <w:p>
      <w:pPr>
        <w:pStyle w:val="ReviewEntryId"/>
      </w:pPr>
      <w:r>
        <w:t>C1-127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教程操作（开发）</w:t>
      </w:r>
    </w:p>
    <w:p>
      <w:pPr>
        <w:pStyle w:val="ReviewEntryId"/>
      </w:pPr>
      <w:r>
        <w:t>C1-128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在 CRT 拾字并投稿一句话，再回到这里交付。已拾取的字可以继续使用。</w:t>
      </w:r>
    </w:p>
    <w:p>
      <w:pPr>
        <w:pStyle w:val="ReviewEntryId"/>
      </w:pPr>
      <w:r>
        <w:t>C1-129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本轮已交付</w:t>
      </w:r>
    </w:p>
    <w:p>
      <w:pPr>
        <w:pStyle w:val="ReviewEntryId"/>
      </w:pPr>
      <w:r>
        <w:t>C1-130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交付本轮投稿</w:t>
      </w:r>
    </w:p>
    <w:p>
      <w:pPr>
        <w:pStyle w:val="ReviewEntryId"/>
      </w:pPr>
      <w:r>
        <w:t>C1-131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交谈</w:t>
      </w:r>
    </w:p>
    <w:p>
      <w:pPr>
        <w:pStyle w:val="ReviewEntryId"/>
      </w:pPr>
      <w:r>
        <w:t>C1-132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拾取已显形的线索</w:t>
      </w:r>
    </w:p>
    <w:p>
      <w:pPr>
        <w:pStyle w:val="ReviewEntryId"/>
      </w:pPr>
      <w:r>
        <w:t>C1-133</w:t>
      </w:r>
    </w:p>
    <w:p>
      <w:pPr>
        <w:pStyle w:val="ReviewContext"/>
      </w:pPr>
      <w:r>
        <w:t>位置  第一章地下室每轮 NPC 的操作面板；开发标识也是当前实际显示文字。</w:t>
      </w:r>
    </w:p>
    <w:p>
      <w:pPr>
        <w:pStyle w:val="ReviewChinese"/>
      </w:pPr>
      <w:r>
        <w:t>离开</w:t>
      </w:r>
    </w:p>
    <w:p>
      <w:pPr>
        <w:pStyle w:val="ReviewEntryId"/>
      </w:pPr>
      <w:r>
        <w:t>C1-134</w:t>
      </w:r>
    </w:p>
    <w:p>
      <w:pPr>
        <w:pStyle w:val="ReviewContext"/>
      </w:pPr>
      <w:r>
        <w:t>位置  第一章开场门的 F 键提示；不包含已单独整理的开场 30 句。</w:t>
      </w:r>
    </w:p>
    <w:p>
      <w:pPr>
        <w:pStyle w:val="ReviewChinese"/>
      </w:pPr>
      <w:r>
        <w:t>打开门</w:t>
      </w:r>
    </w:p>
    <w:p>
      <w:pPr>
        <w:pStyle w:val="ReviewEntryId"/>
      </w:pPr>
      <w:r>
        <w:t>C1-135</w:t>
      </w:r>
    </w:p>
    <w:p>
      <w:pPr>
        <w:pStyle w:val="ReviewContext"/>
      </w:pPr>
      <w:r>
        <w:t>位置  第一章地下室 CRT 的 F 键目标名称。</w:t>
      </w:r>
    </w:p>
    <w:p>
      <w:pPr>
        <w:pStyle w:val="ReviewChinese"/>
      </w:pPr>
      <w:r>
        <w:t>CRT 教学端（开发）</w:t>
      </w:r>
    </w:p>
    <w:p>
      <w:pPr>
        <w:pStyle w:val="ReviewEntryId"/>
      </w:pPr>
      <w:r>
        <w:t>C1-136</w:t>
      </w:r>
    </w:p>
    <w:p>
      <w:pPr>
        <w:pStyle w:val="ReviewContext"/>
      </w:pPr>
      <w:r>
        <w:t>位置  第一章地下室灯开关的 F 键目标名称。</w:t>
      </w:r>
    </w:p>
    <w:p>
      <w:pPr>
        <w:pStyle w:val="ReviewChinese"/>
      </w:pPr>
      <w:r>
        <w:t>灯开关</w:t>
      </w:r>
    </w:p>
    <w:p>
      <w:pPr>
        <w:pStyle w:val="ReviewEntryId"/>
      </w:pPr>
      <w:r>
        <w:t>C1-137</w:t>
      </w:r>
    </w:p>
    <w:p>
      <w:pPr>
        <w:pStyle w:val="ReviewContext"/>
      </w:pPr>
      <w:r>
        <w:t>位置  第一章 CRT 固定界面；当前开发字样原样保留。</w:t>
      </w:r>
    </w:p>
    <w:p>
      <w:pPr>
        <w:pStyle w:val="ReviewChinese"/>
      </w:pPr>
      <w:r>
        <w:t>CRT 教学端（开发）</w:t>
      </w:r>
    </w:p>
    <w:p>
      <w:pPr>
        <w:pStyle w:val="ReviewEntryId"/>
      </w:pPr>
      <w:r>
        <w:t>C1-138</w:t>
      </w:r>
    </w:p>
    <w:p>
      <w:pPr>
        <w:pStyle w:val="ReviewContext"/>
      </w:pPr>
      <w:r>
        <w:t>位置  第一章 CRT 固定界面；当前开发字样原样保留。</w:t>
      </w:r>
    </w:p>
    <w:p>
      <w:pPr>
        <w:pStyle w:val="ReviewChinese"/>
      </w:pPr>
      <w:r>
        <w:t>退出屏幕</w:t>
      </w:r>
    </w:p>
    <w:p>
      <w:pPr>
        <w:pStyle w:val="ReviewEntryId"/>
      </w:pPr>
      <w:r>
        <w:t>C1-139</w:t>
      </w:r>
    </w:p>
    <w:p>
      <w:pPr>
        <w:pStyle w:val="ReviewContext"/>
      </w:pPr>
      <w:r>
        <w:t>位置  第一章 CRT 应用切换按钮。</w:t>
      </w:r>
    </w:p>
    <w:p>
      <w:pPr>
        <w:pStyle w:val="ReviewChinese"/>
      </w:pPr>
      <w:r>
        <w:t>信号瀑布</w:t>
      </w:r>
    </w:p>
    <w:p>
      <w:pPr>
        <w:pStyle w:val="ReviewEntryId"/>
      </w:pPr>
      <w:r>
        <w:t>C1-140</w:t>
      </w:r>
    </w:p>
    <w:p>
      <w:pPr>
        <w:pStyle w:val="ReviewContext"/>
      </w:pPr>
      <w:r>
        <w:t>位置  第一章 CRT 应用切换按钮。</w:t>
      </w:r>
    </w:p>
    <w:p>
      <w:pPr>
        <w:pStyle w:val="ReviewChinese"/>
      </w:pPr>
      <w:r>
        <w:t>笔记本</w:t>
      </w:r>
    </w:p>
    <w:p>
      <w:pPr>
        <w:pStyle w:val="Heading1"/>
      </w:pPr>
      <w:r>
        <w:t>08 信号瀑布 旧教学楼昨晚多出一层</w:t>
      </w:r>
    </w:p>
    <w:p>
      <w:pPr>
        <w:pStyle w:val="ReviewEntryId"/>
      </w:pPr>
      <w:r>
        <w:t>C1-141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旧教学楼昨晚多出一层</w:t>
      </w:r>
    </w:p>
    <w:p>
      <w:pPr>
        <w:pStyle w:val="ReviewEntryId"/>
      </w:pPr>
      <w:r>
        <w:t>C1-142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塔下施工档案</w:t>
      </w:r>
    </w:p>
    <w:p>
      <w:pPr>
        <w:pStyle w:val="ReviewEntryId"/>
      </w:pPr>
      <w:r>
        <w:t>C1-143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实拍：封闭的教学楼昨晚多出一层，末班电梯停在那里。</w:t>
      </w:r>
    </w:p>
    <w:p>
      <w:pPr>
        <w:pStyle w:val="ReviewEntryId"/>
      </w:pPr>
      <w:r>
        <w:t>C1-144</w:t>
      </w:r>
    </w:p>
    <w:p>
      <w:pPr>
        <w:pStyle w:val="ReviewContext"/>
      </w:pPr>
      <w:r>
        <w:t>位置  帖子详情的拾字句；可拾字：门、开、出。</w:t>
      </w:r>
    </w:p>
    <w:p>
      <w:pPr>
        <w:pStyle w:val="ReviewChinese"/>
      </w:pPr>
      <w:r>
        <w:t>顶楼的门开着。没人出来。</w:t>
      </w:r>
    </w:p>
    <w:p>
      <w:pPr>
        <w:pStyle w:val="ReviewEntryId"/>
      </w:pPr>
      <w:r>
        <w:t>C1-145</w:t>
      </w:r>
    </w:p>
    <w:p>
      <w:pPr>
        <w:pStyle w:val="ReviewContext"/>
      </w:pPr>
      <w:r>
        <w:t>位置  评论账号；显示时间 02:13；本条可拾字：打。</w:t>
      </w:r>
    </w:p>
    <w:p>
      <w:pPr>
        <w:pStyle w:val="ReviewChinese"/>
      </w:pPr>
      <w:r>
        <w:t>打不开就别打</w:t>
      </w:r>
    </w:p>
    <w:p>
      <w:pPr>
        <w:pStyle w:val="ReviewEntryId"/>
      </w:pPr>
      <w:r>
        <w:t>C1-146</w:t>
      </w:r>
    </w:p>
    <w:p>
      <w:pPr>
        <w:pStyle w:val="ReviewContext"/>
      </w:pPr>
      <w:r>
        <w:t>位置  评论正文；显示时间 02:13；本条可拾字：打。</w:t>
      </w:r>
    </w:p>
    <w:p>
      <w:pPr>
        <w:pStyle w:val="ReviewChinese"/>
      </w:pPr>
      <w:r>
        <w:t>打不开的那种门,最好也别打听。</w:t>
      </w:r>
    </w:p>
    <w:p>
      <w:pPr>
        <w:pStyle w:val="ReviewEntryId"/>
      </w:pPr>
      <w:r>
        <w:t>C1-147</w:t>
      </w:r>
    </w:p>
    <w:p>
      <w:pPr>
        <w:pStyle w:val="ReviewContext"/>
      </w:pPr>
      <w:r>
        <w:t>位置  评论账号；显示时间 02:41；本条可拾字：可。</w:t>
      </w:r>
    </w:p>
    <w:p>
      <w:pPr>
        <w:pStyle w:val="ReviewChinese"/>
      </w:pPr>
      <w:r>
        <w:t>13F业主群已解散</w:t>
      </w:r>
    </w:p>
    <w:p>
      <w:pPr>
        <w:pStyle w:val="ReviewEntryId"/>
      </w:pPr>
      <w:r>
        <w:t>C1-148</w:t>
      </w:r>
    </w:p>
    <w:p>
      <w:pPr>
        <w:pStyle w:val="ReviewContext"/>
      </w:pPr>
      <w:r>
        <w:t>位置  评论正文；显示时间 02:41；本条可拾字：可。</w:t>
      </w:r>
    </w:p>
    <w:p>
      <w:pPr>
        <w:pStyle w:val="ReviewChinese"/>
      </w:pPr>
      <w:r>
        <w:t>楼层按钮只到12。可它响了十三次。</w:t>
      </w:r>
    </w:p>
    <w:p>
      <w:pPr>
        <w:pStyle w:val="Heading1"/>
      </w:pPr>
      <w:r>
        <w:t>09 信号瀑布 无信号时收到明天短信</w:t>
      </w:r>
    </w:p>
    <w:p>
      <w:pPr>
        <w:pStyle w:val="ReviewEntryId"/>
      </w:pPr>
      <w:r>
        <w:t>C1-149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无信号时收到明天短信</w:t>
      </w:r>
    </w:p>
    <w:p>
      <w:pPr>
        <w:pStyle w:val="ReviewEntryId"/>
      </w:pPr>
      <w:r>
        <w:t>C1-150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无信号通勤</w:t>
      </w:r>
    </w:p>
    <w:p>
      <w:pPr>
        <w:pStyle w:val="ReviewEntryId"/>
      </w:pPr>
      <w:r>
        <w:t>C1-151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求证：断网后，我收到明天的自己发来的哈吉米。</w:t>
      </w:r>
    </w:p>
    <w:p>
      <w:pPr>
        <w:pStyle w:val="ReviewEntryId"/>
      </w:pPr>
      <w:r>
        <w:t>C1-152</w:t>
      </w:r>
    </w:p>
    <w:p>
      <w:pPr>
        <w:pStyle w:val="ReviewContext"/>
      </w:pPr>
      <w:r>
        <w:t>位置  帖子详情的拾字句；可拾字：我、你、想。</w:t>
      </w:r>
    </w:p>
    <w:p>
      <w:pPr>
        <w:pStyle w:val="ReviewChinese"/>
      </w:pPr>
      <w:r>
        <w:t>短信只有三个字:我想你。发件人是我自己。</w:t>
      </w:r>
    </w:p>
    <w:p>
      <w:pPr>
        <w:pStyle w:val="ReviewEntryId"/>
      </w:pPr>
      <w:r>
        <w:t>C1-153</w:t>
      </w:r>
    </w:p>
    <w:p>
      <w:pPr>
        <w:pStyle w:val="ReviewContext"/>
      </w:pPr>
      <w:r>
        <w:t>位置  评论账号；显示时间 03:07；本条可拾字：无。</w:t>
      </w:r>
    </w:p>
    <w:p>
      <w:pPr>
        <w:pStyle w:val="ReviewChinese"/>
      </w:pPr>
      <w:r>
        <w:t>别回消息</w:t>
      </w:r>
    </w:p>
    <w:p>
      <w:pPr>
        <w:pStyle w:val="ReviewEntryId"/>
      </w:pPr>
      <w:r>
        <w:t>C1-154</w:t>
      </w:r>
    </w:p>
    <w:p>
      <w:pPr>
        <w:pStyle w:val="ReviewContext"/>
      </w:pPr>
      <w:r>
        <w:t>位置  评论正文；显示时间 03:07；本条可拾字：无。</w:t>
      </w:r>
    </w:p>
    <w:p>
      <w:pPr>
        <w:pStyle w:val="ReviewChinese"/>
      </w:pPr>
      <w:r>
        <w:t>回了就等于承认那边也是你。</w:t>
      </w:r>
    </w:p>
    <w:p>
      <w:pPr>
        <w:pStyle w:val="Heading1"/>
      </w:pPr>
      <w:r>
        <w:t>10 信号瀑布 塔下每晚少一个窗口</w:t>
      </w:r>
    </w:p>
    <w:p>
      <w:pPr>
        <w:pStyle w:val="ReviewEntryId"/>
      </w:pPr>
      <w:r>
        <w:t>C1-155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塔下每晚少一个窗口</w:t>
      </w:r>
    </w:p>
    <w:p>
      <w:pPr>
        <w:pStyle w:val="ReviewEntryId"/>
      </w:pPr>
      <w:r>
        <w:t>C1-156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塔下夜巡</w:t>
      </w:r>
    </w:p>
    <w:p>
      <w:pPr>
        <w:pStyle w:val="ReviewEntryId"/>
      </w:pPr>
      <w:r>
        <w:t>C1-157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记录：塔下每到午夜，就少一扇亮着的窗。</w:t>
      </w:r>
    </w:p>
    <w:p>
      <w:pPr>
        <w:pStyle w:val="ReviewEntryId"/>
      </w:pPr>
      <w:r>
        <w:t>C1-158</w:t>
      </w:r>
    </w:p>
    <w:p>
      <w:pPr>
        <w:pStyle w:val="ReviewContext"/>
      </w:pPr>
      <w:r>
        <w:t>位置  帖子详情的拾字句；可拾字：灯、亮、没。</w:t>
      </w:r>
    </w:p>
    <w:p>
      <w:pPr>
        <w:pStyle w:val="ReviewChinese"/>
      </w:pPr>
      <w:r>
        <w:t>那扇窗的灯又亮了。楼里没有这一户。</w:t>
      </w:r>
    </w:p>
    <w:p>
      <w:pPr>
        <w:pStyle w:val="ReviewEntryId"/>
      </w:pPr>
      <w:r>
        <w:t>C1-159</w:t>
      </w:r>
    </w:p>
    <w:p>
      <w:pPr>
        <w:pStyle w:val="ReviewContext"/>
      </w:pPr>
      <w:r>
        <w:t>位置  评论账号；显示时间 00:58；本条可拾字：亮。</w:t>
      </w:r>
    </w:p>
    <w:p>
      <w:pPr>
        <w:pStyle w:val="ReviewChinese"/>
      </w:pPr>
      <w:r>
        <w:t>物业不接电话</w:t>
      </w:r>
    </w:p>
    <w:p>
      <w:pPr>
        <w:pStyle w:val="ReviewEntryId"/>
      </w:pPr>
      <w:r>
        <w:t>C1-160</w:t>
      </w:r>
    </w:p>
    <w:p>
      <w:pPr>
        <w:pStyle w:val="ReviewContext"/>
      </w:pPr>
      <w:r>
        <w:t>位置  评论正文；显示时间 00:58；本条可拾字：亮。</w:t>
      </w:r>
    </w:p>
    <w:p>
      <w:pPr>
        <w:pStyle w:val="ReviewChinese"/>
      </w:pPr>
      <w:r>
        <w:t>去年停电那晚,只有它亮着。</w:t>
      </w:r>
    </w:p>
    <w:p>
      <w:pPr>
        <w:pStyle w:val="ReviewEntryId"/>
      </w:pPr>
      <w:r>
        <w:t>C1-161</w:t>
      </w:r>
    </w:p>
    <w:p>
      <w:pPr>
        <w:pStyle w:val="ReviewContext"/>
      </w:pPr>
      <w:r>
        <w:t>位置  评论账号；显示时间 01:12；本条可拾字：安、全。</w:t>
      </w:r>
    </w:p>
    <w:p>
      <w:pPr>
        <w:pStyle w:val="ReviewChinese"/>
      </w:pPr>
      <w:r>
        <w:t>顶楼安全员</w:t>
      </w:r>
    </w:p>
    <w:p>
      <w:pPr>
        <w:pStyle w:val="ReviewEntryId"/>
      </w:pPr>
      <w:r>
        <w:t>C1-162</w:t>
      </w:r>
    </w:p>
    <w:p>
      <w:pPr>
        <w:pStyle w:val="ReviewContext"/>
      </w:pPr>
      <w:r>
        <w:t>位置  评论正文；显示时间 01:12；本条可拾字：安、全。</w:t>
      </w:r>
    </w:p>
    <w:p>
      <w:pPr>
        <w:pStyle w:val="ReviewChinese"/>
      </w:pPr>
      <w:r>
        <w:t>那户人家很安全。安全得过分。</w:t>
      </w:r>
    </w:p>
    <w:p>
      <w:pPr>
        <w:pStyle w:val="Heading1"/>
      </w:pPr>
      <w:r>
        <w:t>11 信号瀑布 照片里月亮多了一颗</w:t>
      </w:r>
    </w:p>
    <w:p>
      <w:pPr>
        <w:pStyle w:val="ReviewEntryId"/>
      </w:pPr>
      <w:r>
        <w:t>C1-163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照片里月亮多了一颗</w:t>
      </w:r>
    </w:p>
    <w:p>
      <w:pPr>
        <w:pStyle w:val="ReviewEntryId"/>
      </w:pPr>
      <w:r>
        <w:t>C1-164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夜空误差簿</w:t>
      </w:r>
    </w:p>
    <w:p>
      <w:pPr>
        <w:pStyle w:val="ReviewEntryId"/>
      </w:pPr>
      <w:r>
        <w:t>C1-165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对照：昨晚的照片里，月亮比现实多一颗。</w:t>
      </w:r>
    </w:p>
    <w:p>
      <w:pPr>
        <w:pStyle w:val="ReviewEntryId"/>
      </w:pPr>
      <w:r>
        <w:t>C1-166</w:t>
      </w:r>
    </w:p>
    <w:p>
      <w:pPr>
        <w:pStyle w:val="ReviewContext"/>
      </w:pPr>
      <w:r>
        <w:t>位置  帖子详情的拾字句；可拾字：是、地。</w:t>
      </w:r>
    </w:p>
    <w:p>
      <w:pPr>
        <w:pStyle w:val="ReviewChinese"/>
      </w:pPr>
      <w:r>
        <w:t>照片右下角的地面上,影子是双份的。</w:t>
      </w:r>
    </w:p>
    <w:p>
      <w:pPr>
        <w:pStyle w:val="ReviewEntryId"/>
      </w:pPr>
      <w:r>
        <w:t>C1-167</w:t>
      </w:r>
    </w:p>
    <w:p>
      <w:pPr>
        <w:pStyle w:val="ReviewContext"/>
      </w:pPr>
      <w:r>
        <w:t>位置  评论账号；显示时间 23:47；本条可拾字：没、被。</w:t>
      </w:r>
    </w:p>
    <w:p>
      <w:pPr>
        <w:pStyle w:val="ReviewChinese"/>
      </w:pPr>
      <w:r>
        <w:t>冲印店学徒</w:t>
      </w:r>
    </w:p>
    <w:p>
      <w:pPr>
        <w:pStyle w:val="ReviewEntryId"/>
      </w:pPr>
      <w:r>
        <w:t>C1-168</w:t>
      </w:r>
    </w:p>
    <w:p>
      <w:pPr>
        <w:pStyle w:val="ReviewContext"/>
      </w:pPr>
      <w:r>
        <w:t>位置  评论正文；显示时间 23:47；本条可拾字：没、被。</w:t>
      </w:r>
    </w:p>
    <w:p>
      <w:pPr>
        <w:pStyle w:val="ReviewChinese"/>
      </w:pPr>
      <w:r>
        <w:t>底片上没有第二个。是洗出来才被印上的。</w:t>
      </w:r>
    </w:p>
    <w:p>
      <w:pPr>
        <w:pStyle w:val="Heading1"/>
      </w:pPr>
      <w:r>
        <w:t>12 信号瀑布 最后一班车没有终点</w:t>
      </w:r>
    </w:p>
    <w:p>
      <w:pPr>
        <w:pStyle w:val="ReviewEntryId"/>
      </w:pPr>
      <w:r>
        <w:t>C1-169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最后一班车没有终点</w:t>
      </w:r>
    </w:p>
    <w:p>
      <w:pPr>
        <w:pStyle w:val="ReviewEntryId"/>
      </w:pPr>
      <w:r>
        <w:t>C1-170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末班路线图</w:t>
      </w:r>
    </w:p>
    <w:p>
      <w:pPr>
        <w:pStyle w:val="ReviewEntryId"/>
      </w:pPr>
      <w:r>
        <w:t>C1-171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旧帖：最后一班车从来没有终点站。</w:t>
      </w:r>
    </w:p>
    <w:p>
      <w:pPr>
        <w:pStyle w:val="ReviewEntryId"/>
      </w:pPr>
      <w:r>
        <w:t>C1-172</w:t>
      </w:r>
    </w:p>
    <w:p>
      <w:pPr>
        <w:pStyle w:val="ReviewContext"/>
      </w:pPr>
      <w:r>
        <w:t>位置  帖子详情的拾字句；可拾字：回、家、下。</w:t>
      </w:r>
    </w:p>
    <w:p>
      <w:pPr>
        <w:pStyle w:val="ReviewChinese"/>
      </w:pPr>
      <w:r>
        <w:t>司机广播:到家的乘客请下车。没有人回话。</w:t>
      </w:r>
    </w:p>
    <w:p>
      <w:pPr>
        <w:pStyle w:val="ReviewEntryId"/>
      </w:pPr>
      <w:r>
        <w:t>C1-173</w:t>
      </w:r>
    </w:p>
    <w:p>
      <w:pPr>
        <w:pStyle w:val="ReviewContext"/>
      </w:pPr>
      <w:r>
        <w:t>位置  评论账号；显示时间 01:44；本条可拾字：我。</w:t>
      </w:r>
    </w:p>
    <w:p>
      <w:pPr>
        <w:pStyle w:val="ReviewChinese"/>
      </w:pPr>
      <w:r>
        <w:t>末班常客</w:t>
      </w:r>
    </w:p>
    <w:p>
      <w:pPr>
        <w:pStyle w:val="ReviewEntryId"/>
      </w:pPr>
      <w:r>
        <w:t>C1-174</w:t>
      </w:r>
    </w:p>
    <w:p>
      <w:pPr>
        <w:pStyle w:val="ReviewContext"/>
      </w:pPr>
      <w:r>
        <w:t>位置  评论正文；显示时间 01:44；本条可拾字：我。</w:t>
      </w:r>
    </w:p>
    <w:p>
      <w:pPr>
        <w:pStyle w:val="ReviewChinese"/>
      </w:pPr>
      <w:r>
        <w:t>我坐过一次全程。窗外一直是同一条街。</w:t>
      </w:r>
    </w:p>
    <w:p>
      <w:pPr>
        <w:pStyle w:val="Heading1"/>
      </w:pPr>
      <w:r>
        <w:t>13 信号瀑布 停电后广播喊了我名字</w:t>
      </w:r>
    </w:p>
    <w:p>
      <w:pPr>
        <w:pStyle w:val="ReviewEntryId"/>
      </w:pPr>
      <w:r>
        <w:t>C1-175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停电后广播喊了我名字</w:t>
      </w:r>
    </w:p>
    <w:p>
      <w:pPr>
        <w:pStyle w:val="ReviewEntryId"/>
      </w:pPr>
      <w:r>
        <w:t>C1-176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废站收音机</w:t>
      </w:r>
    </w:p>
    <w:p>
      <w:pPr>
        <w:pStyle w:val="ReviewEntryId"/>
      </w:pPr>
      <w:r>
        <w:t>C1-177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录音：停电以后，废站广播准时报站，然后叫了我的名字。</w:t>
      </w:r>
    </w:p>
    <w:p>
      <w:pPr>
        <w:pStyle w:val="ReviewEntryId"/>
      </w:pPr>
      <w:r>
        <w:t>C1-178</w:t>
      </w:r>
    </w:p>
    <w:p>
      <w:pPr>
        <w:pStyle w:val="ReviewContext"/>
      </w:pPr>
      <w:r>
        <w:t>位置  帖子详情的拾字句；可拾字：声、音、名。</w:t>
      </w:r>
    </w:p>
    <w:p>
      <w:pPr>
        <w:pStyle w:val="ReviewChinese"/>
      </w:pPr>
      <w:r>
        <w:t>录音里广播念名单,最后一个声音是我的。</w:t>
      </w:r>
    </w:p>
    <w:p>
      <w:pPr>
        <w:pStyle w:val="ReviewEntryId"/>
      </w:pPr>
      <w:r>
        <w:t>C1-179</w:t>
      </w:r>
    </w:p>
    <w:p>
      <w:pPr>
        <w:pStyle w:val="ReviewContext"/>
      </w:pPr>
      <w:r>
        <w:t>位置  评论账号；显示时间 04:20；本条可拾字：无。</w:t>
      </w:r>
    </w:p>
    <w:p>
      <w:pPr>
        <w:pStyle w:val="ReviewChinese"/>
      </w:pPr>
      <w:r>
        <w:t>半个电工</w:t>
      </w:r>
    </w:p>
    <w:p>
      <w:pPr>
        <w:pStyle w:val="ReviewEntryId"/>
      </w:pPr>
      <w:r>
        <w:t>C1-180</w:t>
      </w:r>
    </w:p>
    <w:p>
      <w:pPr>
        <w:pStyle w:val="ReviewContext"/>
      </w:pPr>
      <w:r>
        <w:t>位置  评论正文；显示时间 04:20；本条可拾字：无。</w:t>
      </w:r>
    </w:p>
    <w:p>
      <w:pPr>
        <w:pStyle w:val="ReviewChinese"/>
      </w:pPr>
      <w:r>
        <w:t>那站的喇叭线,九八年就剪了。</w:t>
      </w:r>
    </w:p>
    <w:p>
      <w:pPr>
        <w:pStyle w:val="ReviewEntryId"/>
      </w:pPr>
      <w:r>
        <w:t>C1-181</w:t>
      </w:r>
    </w:p>
    <w:p>
      <w:pPr>
        <w:pStyle w:val="ReviewContext"/>
      </w:pPr>
      <w:r>
        <w:t>位置  评论账号；显示时间 04:26；本条可拾字：名、你。</w:t>
      </w:r>
    </w:p>
    <w:p>
      <w:pPr>
        <w:pStyle w:val="ReviewChinese"/>
      </w:pPr>
      <w:r>
        <w:t>重听三遍的人</w:t>
      </w:r>
    </w:p>
    <w:p>
      <w:pPr>
        <w:pStyle w:val="ReviewEntryId"/>
      </w:pPr>
      <w:r>
        <w:t>C1-182</w:t>
      </w:r>
    </w:p>
    <w:p>
      <w:pPr>
        <w:pStyle w:val="ReviewContext"/>
      </w:pPr>
      <w:r>
        <w:t>位置  评论正文；显示时间 04:26；本条可拾字：名、你。</w:t>
      </w:r>
    </w:p>
    <w:p>
      <w:pPr>
        <w:pStyle w:val="ReviewChinese"/>
      </w:pPr>
      <w:r>
        <w:t>念到你名字时别应声。它在点名。</w:t>
      </w:r>
    </w:p>
    <w:p>
      <w:pPr>
        <w:pStyle w:val="Heading1"/>
      </w:pPr>
      <w:r>
        <w:t>14 信号瀑布 废站台昨晚重新亮灯</w:t>
      </w:r>
    </w:p>
    <w:p>
      <w:pPr>
        <w:pStyle w:val="ReviewEntryId"/>
      </w:pPr>
      <w:r>
        <w:t>C1-183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废站台昨晚重新亮灯</w:t>
      </w:r>
    </w:p>
    <w:p>
      <w:pPr>
        <w:pStyle w:val="ReviewEntryId"/>
      </w:pPr>
      <w:r>
        <w:t>C1-184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封站观察员</w:t>
      </w:r>
    </w:p>
    <w:p>
      <w:pPr>
        <w:pStyle w:val="ReviewEntryId"/>
      </w:pPr>
      <w:r>
        <w:t>C1-185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目击：封了十年的站台，昨晚重新亮灯。</w:t>
      </w:r>
    </w:p>
    <w:p>
      <w:pPr>
        <w:pStyle w:val="ReviewEntryId"/>
      </w:pPr>
      <w:r>
        <w:t>C1-186</w:t>
      </w:r>
    </w:p>
    <w:p>
      <w:pPr>
        <w:pStyle w:val="ReviewContext"/>
      </w:pPr>
      <w:r>
        <w:t>位置  帖子详情的拾字句；可拾字：出、口、在。</w:t>
      </w:r>
    </w:p>
    <w:p>
      <w:pPr>
        <w:pStyle w:val="ReviewChinese"/>
      </w:pPr>
      <w:r>
        <w:t>站台只有一个出口。它昨晚不在原来的位置。</w:t>
      </w:r>
    </w:p>
    <w:p>
      <w:pPr>
        <w:pStyle w:val="ReviewEntryId"/>
      </w:pPr>
      <w:r>
        <w:t>C1-187</w:t>
      </w:r>
    </w:p>
    <w:p>
      <w:pPr>
        <w:pStyle w:val="ReviewContext"/>
      </w:pPr>
      <w:r>
        <w:t>位置  评论账号；显示时间 22:05；本条可拾字：存、在。</w:t>
      </w:r>
    </w:p>
    <w:p>
      <w:pPr>
        <w:pStyle w:val="ReviewChinese"/>
      </w:pPr>
      <w:r>
        <w:t>拆迁办旧人</w:t>
      </w:r>
    </w:p>
    <w:p>
      <w:pPr>
        <w:pStyle w:val="ReviewEntryId"/>
      </w:pPr>
      <w:r>
        <w:t>C1-188</w:t>
      </w:r>
    </w:p>
    <w:p>
      <w:pPr>
        <w:pStyle w:val="ReviewContext"/>
      </w:pPr>
      <w:r>
        <w:t>位置  评论正文；显示时间 22:05；本条可拾字：存、在。</w:t>
      </w:r>
    </w:p>
    <w:p>
      <w:pPr>
        <w:pStyle w:val="ReviewChinese"/>
      </w:pPr>
      <w:r>
        <w:t>它存在过,就删不干净。</w:t>
      </w:r>
    </w:p>
    <w:p>
      <w:pPr>
        <w:pStyle w:val="Heading1"/>
      </w:pPr>
      <w:r>
        <w:t>15 信号瀑布 便利店店员没有影子</w:t>
      </w:r>
    </w:p>
    <w:p>
      <w:pPr>
        <w:pStyle w:val="ReviewEntryId"/>
      </w:pPr>
      <w:r>
        <w:t>C1-189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便利店店员没有影子</w:t>
      </w:r>
    </w:p>
    <w:p>
      <w:pPr>
        <w:pStyle w:val="ReviewEntryId"/>
      </w:pPr>
      <w:r>
        <w:t>C1-190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凌晨便利店</w:t>
      </w:r>
    </w:p>
    <w:p>
      <w:pPr>
        <w:pStyle w:val="ReviewEntryId"/>
      </w:pPr>
      <w:r>
        <w:t>C1-191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路过：店整夜开着，店员却没有影子。</w:t>
      </w:r>
    </w:p>
    <w:p>
      <w:pPr>
        <w:pStyle w:val="ReviewEntryId"/>
      </w:pPr>
      <w:r>
        <w:t>C1-192</w:t>
      </w:r>
    </w:p>
    <w:p>
      <w:pPr>
        <w:pStyle w:val="ReviewContext"/>
      </w:pPr>
      <w:r>
        <w:t>位置  帖子详情的拾字句；可拾字：留、下。</w:t>
      </w:r>
    </w:p>
    <w:p>
      <w:pPr>
        <w:pStyle w:val="ReviewChinese"/>
      </w:pPr>
      <w:r>
        <w:t>他没有影子,地上却留下两串脚印。</w:t>
      </w:r>
    </w:p>
    <w:p>
      <w:pPr>
        <w:pStyle w:val="ReviewEntryId"/>
      </w:pPr>
      <w:r>
        <w:t>C1-193</w:t>
      </w:r>
    </w:p>
    <w:p>
      <w:pPr>
        <w:pStyle w:val="ReviewContext"/>
      </w:pPr>
      <w:r>
        <w:t>位置  评论账号；显示时间 03:33；本条可拾字：灯。</w:t>
      </w:r>
    </w:p>
    <w:p>
      <w:pPr>
        <w:pStyle w:val="ReviewChinese"/>
      </w:pPr>
      <w:r>
        <w:t>夜班对面楼</w:t>
      </w:r>
    </w:p>
    <w:p>
      <w:pPr>
        <w:pStyle w:val="ReviewEntryId"/>
      </w:pPr>
      <w:r>
        <w:t>C1-194</w:t>
      </w:r>
    </w:p>
    <w:p>
      <w:pPr>
        <w:pStyle w:val="ReviewContext"/>
      </w:pPr>
      <w:r>
        <w:t>位置  评论正文；显示时间 03:33；本条可拾字：灯。</w:t>
      </w:r>
    </w:p>
    <w:p>
      <w:pPr>
        <w:pStyle w:val="ReviewChinese"/>
      </w:pPr>
      <w:r>
        <w:t>灯全关了他还在货架间走。</w:t>
      </w:r>
    </w:p>
    <w:p>
      <w:pPr>
        <w:pStyle w:val="Heading1"/>
      </w:pPr>
      <w:r>
        <w:t>16 信号瀑布 小区群里出现不存在的住户</w:t>
      </w:r>
    </w:p>
    <w:p>
      <w:pPr>
        <w:pStyle w:val="ReviewEntryId"/>
      </w:pPr>
      <w:r>
        <w:t>C1-195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小区群里出现不存在的住户</w:t>
      </w:r>
    </w:p>
    <w:p>
      <w:pPr>
        <w:pStyle w:val="ReviewEntryId"/>
      </w:pPr>
      <w:r>
        <w:t>C1-196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明日群公告</w:t>
      </w:r>
    </w:p>
    <w:p>
      <w:pPr>
        <w:pStyle w:val="ReviewEntryId"/>
      </w:pPr>
      <w:r>
        <w:t>C1-197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截图：小区群凌晨多出一个查不到门牌的住户，还发来明天的失踪通知。</w:t>
      </w:r>
    </w:p>
    <w:p>
      <w:pPr>
        <w:pStyle w:val="ReviewEntryId"/>
      </w:pPr>
      <w:r>
        <w:t>C1-198</w:t>
      </w:r>
    </w:p>
    <w:p>
      <w:pPr>
        <w:pStyle w:val="ReviewContext"/>
      </w:pPr>
      <w:r>
        <w:t>位置  帖子详情的拾字句；可拾字：名、字、不。</w:t>
      </w:r>
    </w:p>
    <w:p>
      <w:pPr>
        <w:pStyle w:val="ReviewChinese"/>
      </w:pPr>
      <w:r>
        <w:t>通知上的名字被涂掉了。笔迹不像人写的。</w:t>
      </w:r>
    </w:p>
    <w:p>
      <w:pPr>
        <w:pStyle w:val="ReviewEntryId"/>
      </w:pPr>
      <w:r>
        <w:t>C1-199</w:t>
      </w:r>
    </w:p>
    <w:p>
      <w:pPr>
        <w:pStyle w:val="ReviewContext"/>
      </w:pPr>
      <w:r>
        <w:t>位置  评论账号；显示时间 05:01；本条可拾字：门、下。</w:t>
      </w:r>
    </w:p>
    <w:p>
      <w:pPr>
        <w:pStyle w:val="ReviewChinese"/>
      </w:pPr>
      <w:r>
        <w:t>撕过一次的人</w:t>
      </w:r>
    </w:p>
    <w:p>
      <w:pPr>
        <w:pStyle w:val="ReviewEntryId"/>
      </w:pPr>
      <w:r>
        <w:t>C1-200</w:t>
      </w:r>
    </w:p>
    <w:p>
      <w:pPr>
        <w:pStyle w:val="ReviewContext"/>
      </w:pPr>
      <w:r>
        <w:t>位置  评论正文；显示时间 05:01；本条可拾字：门、下。</w:t>
      </w:r>
    </w:p>
    <w:p>
      <w:pPr>
        <w:pStyle w:val="ReviewChinese"/>
      </w:pPr>
      <w:r>
        <w:t>撕下来第二天,门缝里有一张一样的。</w:t>
      </w:r>
    </w:p>
    <w:p>
      <w:pPr>
        <w:pStyle w:val="Heading1"/>
      </w:pPr>
      <w:r>
        <w:t>17 信号瀑布 十年前旧帖今天回复我</w:t>
      </w:r>
    </w:p>
    <w:p>
      <w:pPr>
        <w:pStyle w:val="ReviewEntryId"/>
      </w:pPr>
      <w:r>
        <w:t>C1-201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十年前旧帖今天回复我</w:t>
      </w:r>
    </w:p>
    <w:p>
      <w:pPr>
        <w:pStyle w:val="ReviewEntryId"/>
      </w:pPr>
      <w:r>
        <w:t>C1-202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旧帖考古队</w:t>
      </w:r>
    </w:p>
    <w:p>
      <w:pPr>
        <w:pStyle w:val="ReviewEntryId"/>
      </w:pPr>
      <w:r>
        <w:t>C1-203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考古：十年前的旧帖今天突然回复我，头像是现在的我。</w:t>
      </w:r>
    </w:p>
    <w:p>
      <w:pPr>
        <w:pStyle w:val="ReviewEntryId"/>
      </w:pPr>
      <w:r>
        <w:t>C1-204</w:t>
      </w:r>
    </w:p>
    <w:p>
      <w:pPr>
        <w:pStyle w:val="ReviewContext"/>
      </w:pPr>
      <w:r>
        <w:t>位置  帖子详情的拾字句；可拾字：字、是、你。</w:t>
      </w:r>
    </w:p>
    <w:p>
      <w:pPr>
        <w:pStyle w:val="ReviewChinese"/>
      </w:pPr>
      <w:r>
        <w:t>回帖只有一行字:是你吗。</w:t>
      </w:r>
    </w:p>
    <w:p>
      <w:pPr>
        <w:pStyle w:val="ReviewEntryId"/>
      </w:pPr>
      <w:r>
        <w:t>C1-205</w:t>
      </w:r>
    </w:p>
    <w:p>
      <w:pPr>
        <w:pStyle w:val="ReviewContext"/>
      </w:pPr>
      <w:r>
        <w:t>位置  评论账号；显示时间 23:59；本条可拾字：无。</w:t>
      </w:r>
    </w:p>
    <w:p>
      <w:pPr>
        <w:pStyle w:val="ReviewChinese"/>
      </w:pPr>
      <w:r>
        <w:t>考古队散了</w:t>
      </w:r>
    </w:p>
    <w:p>
      <w:pPr>
        <w:pStyle w:val="ReviewEntryId"/>
      </w:pPr>
      <w:r>
        <w:t>C1-206</w:t>
      </w:r>
    </w:p>
    <w:p>
      <w:pPr>
        <w:pStyle w:val="ReviewContext"/>
      </w:pPr>
      <w:r>
        <w:t>位置  评论正文；显示时间 23:59；本条可拾字：无。</w:t>
      </w:r>
    </w:p>
    <w:p>
      <w:pPr>
        <w:pStyle w:val="ReviewChinese"/>
      </w:pPr>
      <w:r>
        <w:t>楼主十年没上线。头像昨天换了。</w:t>
      </w:r>
    </w:p>
    <w:p>
      <w:pPr>
        <w:pStyle w:val="Heading1"/>
      </w:pPr>
      <w:r>
        <w:t>18 信号瀑布 地图上少了一条回家路</w:t>
      </w:r>
    </w:p>
    <w:p>
      <w:pPr>
        <w:pStyle w:val="ReviewEntryId"/>
      </w:pPr>
      <w:r>
        <w:t>C1-207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地图上少了一条回家路</w:t>
      </w:r>
    </w:p>
    <w:p>
      <w:pPr>
        <w:pStyle w:val="ReviewEntryId"/>
      </w:pPr>
      <w:r>
        <w:t>C1-208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绿色路线图</w:t>
      </w:r>
    </w:p>
    <w:p>
      <w:pPr>
        <w:pStyle w:val="ReviewEntryId"/>
      </w:pPr>
      <w:r>
        <w:t>C1-209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更新：地图删掉了我每天回家的那条路。</w:t>
      </w:r>
    </w:p>
    <w:p>
      <w:pPr>
        <w:pStyle w:val="ReviewEntryId"/>
      </w:pPr>
      <w:r>
        <w:t>C1-210</w:t>
      </w:r>
    </w:p>
    <w:p>
      <w:pPr>
        <w:pStyle w:val="ReviewContext"/>
      </w:pPr>
      <w:r>
        <w:t>位置  帖子详情的拾字句；可拾字：地、方、回。</w:t>
      </w:r>
    </w:p>
    <w:p>
      <w:pPr>
        <w:pStyle w:val="ReviewChinese"/>
      </w:pPr>
      <w:r>
        <w:t>地图上那个地方还在,只是回不去了。</w:t>
      </w:r>
    </w:p>
    <w:p>
      <w:pPr>
        <w:pStyle w:val="ReviewEntryId"/>
      </w:pPr>
      <w:r>
        <w:t>C1-211</w:t>
      </w:r>
    </w:p>
    <w:p>
      <w:pPr>
        <w:pStyle w:val="ReviewContext"/>
      </w:pPr>
      <w:r>
        <w:t>位置  评论账号；显示时间 21:18；本条可拾字：无。</w:t>
      </w:r>
    </w:p>
    <w:p>
      <w:pPr>
        <w:pStyle w:val="ReviewChinese"/>
      </w:pPr>
      <w:r>
        <w:t>住过那条街</w:t>
      </w:r>
    </w:p>
    <w:p>
      <w:pPr>
        <w:pStyle w:val="ReviewEntryId"/>
      </w:pPr>
      <w:r>
        <w:t>C1-212</w:t>
      </w:r>
    </w:p>
    <w:p>
      <w:pPr>
        <w:pStyle w:val="ReviewContext"/>
      </w:pPr>
      <w:r>
        <w:t>位置  评论正文；显示时间 21:18；本条可拾字：无。</w:t>
      </w:r>
    </w:p>
    <w:p>
      <w:pPr>
        <w:pStyle w:val="ReviewChinese"/>
      </w:pPr>
      <w:r>
        <w:t>导航说:您已到达。窗外是一堵墙。</w:t>
      </w:r>
    </w:p>
    <w:p>
      <w:pPr>
        <w:pStyle w:val="Heading1"/>
      </w:pPr>
      <w:r>
        <w:t>19 信号瀑布 门禁说我没回家我却在屋里</w:t>
      </w:r>
    </w:p>
    <w:p>
      <w:pPr>
        <w:pStyle w:val="ReviewEntryId"/>
      </w:pPr>
      <w:r>
        <w:t>C1-213</w:t>
      </w:r>
    </w:p>
    <w:p>
      <w:pPr>
        <w:pStyle w:val="ReviewContext"/>
      </w:pPr>
      <w:r>
        <w:t>位置  瀑布流标题。</w:t>
      </w:r>
    </w:p>
    <w:p>
      <w:pPr>
        <w:pStyle w:val="ReviewChinese"/>
      </w:pPr>
      <w:r>
        <w:t>门禁说我没回家我却在屋里</w:t>
      </w:r>
    </w:p>
    <w:p>
      <w:pPr>
        <w:pStyle w:val="ReviewEntryId"/>
      </w:pPr>
      <w:r>
        <w:t>C1-214</w:t>
      </w:r>
    </w:p>
    <w:p>
      <w:pPr>
        <w:pStyle w:val="ReviewContext"/>
      </w:pPr>
      <w:r>
        <w:t>位置  发帖账号。</w:t>
      </w:r>
    </w:p>
    <w:p>
      <w:pPr>
        <w:pStyle w:val="ReviewChinese"/>
      </w:pPr>
      <w:r>
        <w:t>门禁空号</w:t>
      </w:r>
    </w:p>
    <w:p>
      <w:pPr>
        <w:pStyle w:val="ReviewEntryId"/>
      </w:pPr>
      <w:r>
        <w:t>C1-215</w:t>
      </w:r>
    </w:p>
    <w:p>
      <w:pPr>
        <w:pStyle w:val="ReviewContext"/>
      </w:pPr>
      <w:r>
        <w:t>位置  帖子正文（污染前原文）。</w:t>
      </w:r>
    </w:p>
    <w:p>
      <w:pPr>
        <w:pStyle w:val="ReviewChinese"/>
      </w:pPr>
      <w:r>
        <w:t>记录：门禁说我没回来，可我一直在屋里。</w:t>
      </w:r>
    </w:p>
    <w:p>
      <w:pPr>
        <w:pStyle w:val="ReviewEntryId"/>
      </w:pPr>
      <w:r>
        <w:t>C1-216</w:t>
      </w:r>
    </w:p>
    <w:p>
      <w:pPr>
        <w:pStyle w:val="ReviewContext"/>
      </w:pPr>
      <w:r>
        <w:t>位置  帖子详情的拾字句；可拾字：门、在、我。</w:t>
      </w:r>
    </w:p>
    <w:p>
      <w:pPr>
        <w:pStyle w:val="ReviewChinese"/>
      </w:pPr>
      <w:r>
        <w:t>门禁记录:我在屋里,也在屋外。</w:t>
      </w:r>
    </w:p>
    <w:p>
      <w:pPr>
        <w:pStyle w:val="ReviewEntryId"/>
      </w:pPr>
      <w:r>
        <w:t>C1-217</w:t>
      </w:r>
    </w:p>
    <w:p>
      <w:pPr>
        <w:pStyle w:val="ReviewContext"/>
      </w:pPr>
      <w:r>
        <w:t>位置  评论账号；显示时间 00:00；本条可拾字：可、以、不。</w:t>
      </w:r>
    </w:p>
    <w:p>
      <w:pPr>
        <w:pStyle w:val="ReviewChinese"/>
      </w:pPr>
      <w:r>
        <w:t>楼下都这么说</w:t>
      </w:r>
    </w:p>
    <w:p>
      <w:pPr>
        <w:pStyle w:val="ReviewEntryId"/>
      </w:pPr>
      <w:r>
        <w:t>C1-218</w:t>
      </w:r>
    </w:p>
    <w:p>
      <w:pPr>
        <w:pStyle w:val="ReviewContext"/>
      </w:pPr>
      <w:r>
        <w:t>位置  评论正文；显示时间 00:00；本条可拾字：可、以、不。</w:t>
      </w:r>
    </w:p>
    <w:p>
      <w:pPr>
        <w:pStyle w:val="ReviewChinese"/>
      </w:pPr>
      <w:r>
        <w:t>可以进,不可以出。楼下都这么说。</w:t>
      </w:r>
    </w:p>
    <w:p>
      <w:pPr>
        <w:pStyle w:val="Heading1"/>
      </w:pPr>
      <w:r>
        <w:t>20 共享 信号瀑布 手机与笔记本界面</w:t>
      </w:r>
    </w:p>
    <w:p>
      <w:pPr>
        <w:pStyle w:val="ReviewEntryId"/>
      </w:pPr>
      <w:r>
        <w:t>C1-219</w:t>
      </w:r>
    </w:p>
    <w:p>
      <w:pPr>
        <w:pStyle w:val="ReviewChinese"/>
      </w:pPr>
      <w:r>
        <w:t>笔记本 App</w:t>
      </w:r>
    </w:p>
    <w:p>
      <w:pPr>
        <w:pStyle w:val="ReviewEntryId"/>
      </w:pPr>
      <w:r>
        <w:t>C1-220</w:t>
      </w:r>
    </w:p>
    <w:p>
      <w:pPr>
        <w:pStyle w:val="ReviewChinese"/>
      </w:pPr>
      <w:r>
        <w:t>社交媒体 App</w:t>
      </w:r>
    </w:p>
    <w:p>
      <w:pPr>
        <w:pStyle w:val="ReviewEntryId"/>
      </w:pPr>
      <w:r>
        <w:t>C1-221</w:t>
      </w:r>
    </w:p>
    <w:p>
      <w:pPr>
        <w:pStyle w:val="ReviewChinese"/>
      </w:pPr>
      <w:r>
        <w:t>无信号</w:t>
      </w:r>
    </w:p>
    <w:p>
      <w:pPr>
        <w:pStyle w:val="ReviewEntryId"/>
      </w:pPr>
      <w:r>
        <w:t>C1-222</w:t>
      </w:r>
    </w:p>
    <w:p>
      <w:pPr>
        <w:pStyle w:val="ReviewChinese"/>
      </w:pPr>
      <w:r>
        <w:t>还没有关注</w:t>
      </w:r>
    </w:p>
    <w:p>
      <w:pPr>
        <w:pStyle w:val="ReviewEntryId"/>
      </w:pPr>
      <w:r>
        <w:t>C1-223</w:t>
      </w:r>
    </w:p>
    <w:p>
      <w:pPr>
        <w:pStyle w:val="ReviewChinese"/>
      </w:pPr>
      <w:r>
        <w:t>在发现瀑布流里关注一个账号，它的帖子会留在这里。</w:t>
      </w:r>
    </w:p>
    <w:p>
      <w:pPr>
        <w:pStyle w:val="ReviewEntryId"/>
      </w:pPr>
      <w:r>
        <w:t>C1-224</w:t>
      </w:r>
    </w:p>
    <w:p>
      <w:pPr>
        <w:pStyle w:val="ReviewChinese"/>
      </w:pPr>
      <w:r>
        <w:t>已关注</w:t>
      </w:r>
    </w:p>
    <w:p>
      <w:pPr>
        <w:pStyle w:val="ReviewEntryId"/>
      </w:pPr>
      <w:r>
        <w:t>C1-225</w:t>
      </w:r>
    </w:p>
    <w:p>
      <w:pPr>
        <w:pStyle w:val="ReviewChinese"/>
      </w:pPr>
      <w:r>
        <w:t>关注</w:t>
      </w:r>
    </w:p>
    <w:p>
      <w:pPr>
        <w:pStyle w:val="ReviewEntryId"/>
      </w:pPr>
      <w:r>
        <w:t>C1-226</w:t>
      </w:r>
    </w:p>
    <w:p>
      <w:pPr>
        <w:pStyle w:val="ReviewChinese"/>
      </w:pPr>
      <w:r>
        <w:t>继续下滑浏览更多信号</w:t>
      </w:r>
    </w:p>
    <w:p>
      <w:pPr>
        <w:pStyle w:val="ReviewEntryId"/>
      </w:pPr>
      <w:r>
        <w:t>C1-227</w:t>
      </w:r>
    </w:p>
    <w:p>
      <w:pPr>
        <w:pStyle w:val="ReviewChinese"/>
      </w:pPr>
      <w:r>
        <w:t>信号档案</w:t>
      </w:r>
    </w:p>
    <w:p>
      <w:pPr>
        <w:pStyle w:val="ReviewEntryId"/>
      </w:pPr>
      <w:r>
        <w:t>C1-228</w:t>
      </w:r>
    </w:p>
    <w:p>
      <w:pPr>
        <w:pStyle w:val="ReviewChinese"/>
      </w:pPr>
      <w:r>
        <w:t>拾到的字会留在笔记本里，可以反复使用。</w:t>
      </w:r>
    </w:p>
    <w:p>
      <w:pPr>
        <w:pStyle w:val="ReviewEntryId"/>
      </w:pPr>
      <w:r>
        <w:t>C1-229</w:t>
      </w:r>
    </w:p>
    <w:p>
      <w:pPr>
        <w:pStyle w:val="ReviewChinese"/>
      </w:pPr>
      <w:r>
        <w:t>评论 · %d</w:t>
      </w:r>
    </w:p>
    <w:p>
      <w:pPr>
        <w:pStyle w:val="ReviewEntryId"/>
      </w:pPr>
      <w:r>
        <w:t>C1-230</w:t>
      </w:r>
    </w:p>
    <w:p>
      <w:pPr>
        <w:pStyle w:val="ReviewChinese"/>
      </w:pPr>
      <w:r>
        <w:t>发布新信号</w:t>
      </w:r>
    </w:p>
    <w:p>
      <w:pPr>
        <w:pStyle w:val="ReviewEntryId"/>
      </w:pPr>
      <w:r>
        <w:t>C1-231</w:t>
      </w:r>
    </w:p>
    <w:p>
      <w:pPr>
        <w:pStyle w:val="ReviewChinese"/>
      </w:pPr>
      <w:r>
        <w:t>01  /  内容</w:t>
      </w:r>
    </w:p>
    <w:p>
      <w:pPr>
        <w:pStyle w:val="ReviewEntryId"/>
      </w:pPr>
      <w:r>
        <w:t>C1-232</w:t>
      </w:r>
    </w:p>
    <w:p>
      <w:pPr>
        <w:pStyle w:val="ReviewChinese"/>
      </w:pPr>
      <w:r>
        <w:t>%d / %d 字</w:t>
      </w:r>
    </w:p>
    <w:p>
      <w:pPr>
        <w:pStyle w:val="ReviewEntryId"/>
      </w:pPr>
      <w:r>
        <w:t>C1-233</w:t>
      </w:r>
    </w:p>
    <w:p>
      <w:pPr>
        <w:pStyle w:val="ReviewChinese"/>
      </w:pPr>
      <w:r>
        <w:t>把笔记本里的字拖进来</w:t>
      </w:r>
    </w:p>
    <w:p>
      <w:pPr>
        <w:pStyle w:val="ReviewEntryId"/>
      </w:pPr>
      <w:r>
        <w:t>C1-234</w:t>
      </w:r>
    </w:p>
    <w:p>
      <w:pPr>
        <w:pStyle w:val="ReviewChinese"/>
      </w:pPr>
      <w:r>
        <w:t>发布的句子会成为另一个世界的规则。</w:t>
      </w:r>
    </w:p>
    <w:p>
      <w:pPr>
        <w:pStyle w:val="ReviewEntryId"/>
      </w:pPr>
      <w:r>
        <w:t>C1-235</w:t>
      </w:r>
    </w:p>
    <w:p>
      <w:pPr>
        <w:pStyle w:val="ReviewChinese"/>
      </w:pPr>
      <w:r>
        <w:t>确认发布</w:t>
      </w:r>
    </w:p>
    <w:p>
      <w:pPr>
        <w:pStyle w:val="ReviewEntryId"/>
      </w:pPr>
      <w:r>
        <w:t>C1-236</w:t>
      </w:r>
    </w:p>
    <w:p>
      <w:pPr>
        <w:pStyle w:val="ReviewChinese"/>
      </w:pPr>
      <w:r>
        <w:t>……(句子还空着)</w:t>
      </w:r>
    </w:p>
    <w:p>
      <w:pPr>
        <w:pStyle w:val="ReviewEntryId"/>
      </w:pPr>
      <w:r>
        <w:t>C1-237</w:t>
      </w:r>
    </w:p>
    <w:p>
      <w:pPr>
        <w:pStyle w:val="ReviewChinese"/>
      </w:pPr>
      <w:r>
        <w:t>先放入一个字</w:t>
      </w:r>
    </w:p>
    <w:p>
      <w:pPr>
        <w:pStyle w:val="ReviewEntryId"/>
      </w:pPr>
      <w:r>
        <w:t>C1-238</w:t>
      </w:r>
    </w:p>
    <w:p>
      <w:pPr>
        <w:pStyle w:val="ReviewChinese"/>
      </w:pPr>
      <w:r>
        <w:t>投稿</w:t>
      </w:r>
    </w:p>
    <w:p>
      <w:pPr>
        <w:pStyle w:val="ReviewEntryId"/>
      </w:pPr>
      <w:r>
        <w:t>C1-239</w:t>
      </w:r>
    </w:p>
    <w:p>
      <w:pPr>
        <w:pStyle w:val="ReviewChinese"/>
      </w:pPr>
      <w:r>
        <w:t>我的</w:t>
      </w:r>
    </w:p>
    <w:p>
      <w:pPr>
        <w:pStyle w:val="ReviewEntryId"/>
      </w:pPr>
      <w:r>
        <w:t>C1-240</w:t>
      </w:r>
    </w:p>
    <w:p>
      <w:pPr>
        <w:pStyle w:val="ReviewChinese"/>
      </w:pPr>
      <w:r>
        <w:t>已合成梗：%d</w:t>
      </w:r>
    </w:p>
    <w:p>
      <w:pPr>
        <w:pStyle w:val="ReviewEntryId"/>
      </w:pPr>
      <w:r>
        <w:t>C1-241</w:t>
      </w:r>
    </w:p>
    <w:p>
      <w:pPr>
        <w:pStyle w:val="ReviewChinese"/>
      </w:pPr>
      <w:r>
        <w:t>你的语言档案会随着塔层上升变窄。</w:t>
      </w:r>
    </w:p>
    <w:p>
      <w:pPr>
        <w:pStyle w:val="ReviewEntryId"/>
      </w:pPr>
      <w:r>
        <w:t>C1-242</w:t>
      </w:r>
    </w:p>
    <w:p>
      <w:pPr>
        <w:pStyle w:val="ReviewChinese"/>
      </w:pPr>
      <w:r>
        <w:t>首页</w:t>
      </w:r>
    </w:p>
    <w:p>
      <w:pPr>
        <w:pStyle w:val="ReviewEntryId"/>
      </w:pPr>
      <w:r>
        <w:t>C1-243</w:t>
      </w:r>
    </w:p>
    <w:p>
      <w:pPr>
        <w:pStyle w:val="ReviewChinese"/>
      </w:pPr>
      <w:r>
        <w:t>发布</w:t>
      </w:r>
    </w:p>
    <w:p>
      <w:pPr>
        <w:pStyle w:val="ReviewEntryId"/>
      </w:pPr>
      <w:r>
        <w:t>C1-244</w:t>
      </w:r>
    </w:p>
    <w:p>
      <w:pPr>
        <w:pStyle w:val="ReviewChinese"/>
      </w:pPr>
      <w:r>
        <w:t>完整句子</w:t>
      </w:r>
    </w:p>
    <w:p>
      <w:pPr>
        <w:pStyle w:val="ReviewEntryId"/>
      </w:pPr>
      <w:r>
        <w:t>C1-245</w:t>
      </w:r>
    </w:p>
    <w:p>
      <w:pPr>
        <w:pStyle w:val="ReviewChinese"/>
      </w:pPr>
      <w:r>
        <w:t>从帖子拾取原词，再按语法位置组成手机世界会使用的句子。</w:t>
      </w:r>
    </w:p>
    <w:p>
      <w:pPr>
        <w:pStyle w:val="ReviewEntryId"/>
      </w:pPr>
      <w:r>
        <w:t>C1-246</w:t>
      </w:r>
    </w:p>
    <w:p>
      <w:pPr>
        <w:pStyle w:val="ReviewChinese"/>
      </w:pPr>
      <w:r>
        <w:t>投稿这句话</w:t>
      </w:r>
    </w:p>
    <w:p>
      <w:pPr>
        <w:pStyle w:val="ReviewEntryId"/>
      </w:pPr>
      <w:r>
        <w:t>C1-247</w:t>
      </w:r>
    </w:p>
    <w:p>
      <w:pPr>
        <w:pStyle w:val="ReviewChinese"/>
      </w:pPr>
      <w:r>
        <w:t>拾到的字</w:t>
      </w:r>
    </w:p>
    <w:p>
      <w:pPr>
        <w:pStyle w:val="ReviewEntryId"/>
      </w:pPr>
      <w:r>
        <w:t>C1-248</w:t>
      </w:r>
    </w:p>
    <w:p>
      <w:pPr>
        <w:pStyle w:val="ReviewChinese"/>
      </w:pPr>
      <w:r>
        <w:t>字被拾取后一直留在这里。可以随意拖动摆放,也可以拖进发布页的句子里。</w:t>
      </w:r>
    </w:p>
    <w:p>
      <w:pPr>
        <w:pStyle w:val="ReviewEntryId"/>
      </w:pPr>
      <w:r>
        <w:t>C1-249</w:t>
      </w:r>
    </w:p>
    <w:p>
      <w:pPr>
        <w:pStyle w:val="ReviewChinese"/>
      </w:pPr>
      <w:r>
        <w:t>还没有拾到字。帖子里发亮的字可以点。</w:t>
      </w:r>
    </w:p>
    <w:p>
      <w:pPr>
        <w:pStyle w:val="ReviewEntryId"/>
      </w:pPr>
      <w:r>
        <w:t>C1-250</w:t>
      </w:r>
    </w:p>
    <w:p>
      <w:pPr>
        <w:pStyle w:val="ReviewChinese"/>
      </w:pPr>
      <w:r>
        <w:t>现行规则</w:t>
      </w:r>
    </w:p>
    <w:p>
      <w:pPr>
        <w:pStyle w:val="ReviewEntryId"/>
      </w:pPr>
      <w:r>
        <w:t>C1-251</w:t>
      </w:r>
    </w:p>
    <w:p>
      <w:pPr>
        <w:pStyle w:val="ReviewContext"/>
      </w:pPr>
      <w:r>
        <w:t>位置  第一章解锁后可见的手机主页</w:t>
      </w:r>
    </w:p>
    <w:p>
      <w:pPr>
        <w:pStyle w:val="ReviewChinese"/>
      </w:pPr>
      <w:r>
        <w:t>选择一个窗口</w:t>
      </w:r>
    </w:p>
    <w:p>
      <w:pPr>
        <w:pStyle w:val="ReviewEntryId"/>
      </w:pPr>
      <w:r>
        <w:t>C1-252</w:t>
      </w:r>
    </w:p>
    <w:p>
      <w:pPr>
        <w:pStyle w:val="ReviewContext"/>
      </w:pPr>
      <w:r>
        <w:t>位置  第一章解锁后可见的手机主页</w:t>
      </w:r>
    </w:p>
    <w:p>
      <w:pPr>
        <w:pStyle w:val="ReviewChinese"/>
      </w:pPr>
      <w:r>
        <w:t>帖</w:t>
        <w:br/>
        <w:t>信号瀑布</w:t>
      </w:r>
    </w:p>
    <w:p>
      <w:pPr>
        <w:pStyle w:val="ReviewEntryId"/>
      </w:pPr>
      <w:r>
        <w:t>C1-253</w:t>
      </w:r>
    </w:p>
    <w:p>
      <w:pPr>
        <w:pStyle w:val="ReviewContext"/>
      </w:pPr>
      <w:r>
        <w:t>位置  第一章解锁后可见的手机主页</w:t>
      </w:r>
    </w:p>
    <w:p>
      <w:pPr>
        <w:pStyle w:val="ReviewChinese"/>
      </w:pPr>
      <w:r>
        <w:t>本</w:t>
        <w:br/>
        <w:t>语言工坊</w:t>
      </w:r>
    </w:p>
    <w:p>
      <w:pPr>
        <w:pStyle w:val="ReviewEntryId"/>
      </w:pPr>
      <w:r>
        <w:t>C1-254</w:t>
      </w:r>
    </w:p>
    <w:p>
      <w:pPr>
        <w:pStyle w:val="ReviewContext"/>
      </w:pPr>
      <w:r>
        <w:t>位置  第一章解锁后可见的手机主页</w:t>
      </w:r>
    </w:p>
    <w:p>
      <w:pPr>
        <w:pStyle w:val="ReviewChinese"/>
      </w:pPr>
      <w:r>
        <w:t>每个 App 会在手机旁打开独立窗口。</w:t>
      </w:r>
    </w:p>
    <w:p>
      <w:pPr>
        <w:pStyle w:val="ReviewEntryId"/>
      </w:pPr>
      <w:r>
        <w:t>C1-255</w:t>
      </w:r>
    </w:p>
    <w:p>
      <w:pPr>
        <w:pStyle w:val="ReviewContext"/>
      </w:pPr>
      <w:r>
        <w:t>位置  第一章手机入口及锁定状态</w:t>
      </w:r>
    </w:p>
    <w:p>
      <w:pPr>
        <w:pStyle w:val="ReviewChinese"/>
      </w:pPr>
      <w:r>
        <w:t>放下手机</w:t>
      </w:r>
    </w:p>
    <w:p>
      <w:pPr>
        <w:pStyle w:val="ReviewEntryId"/>
      </w:pPr>
      <w:r>
        <w:t>C1-256</w:t>
      </w:r>
    </w:p>
    <w:p>
      <w:pPr>
        <w:pStyle w:val="ReviewContext"/>
      </w:pPr>
      <w:r>
        <w:t>位置  第一章手机入口及锁定状态</w:t>
      </w:r>
    </w:p>
    <w:p>
      <w:pPr>
        <w:pStyle w:val="ReviewChinese"/>
      </w:pPr>
      <w:r>
        <w:br/>
        <w:t>未解锁</w:t>
      </w:r>
    </w:p>
    <w:p>
      <w:pPr>
        <w:pStyle w:val="ReviewEntryId"/>
      </w:pPr>
      <w:r>
        <w:t>C1-257</w:t>
      </w:r>
    </w:p>
    <w:p>
      <w:pPr>
        <w:pStyle w:val="ReviewChinese"/>
      </w:pPr>
      <w:r>
        <w:t>发现</w:t>
      </w:r>
    </w:p>
    <w:p>
      <w:pPr>
        <w:pStyle w:val="ReviewEntryId"/>
      </w:pPr>
      <w:r>
        <w:t>C1-258</w:t>
      </w:r>
    </w:p>
    <w:p>
      <w:pPr>
        <w:pStyle w:val="ReviewChinese"/>
      </w:pPr>
      <w:r>
        <w:t>关注流</w:t>
      </w:r>
    </w:p>
    <w:p>
      <w:pPr>
        <w:pStyle w:val="ReviewEntryId"/>
      </w:pPr>
      <w:r>
        <w:t>C1-259</w:t>
      </w:r>
    </w:p>
    <w:p>
      <w:pPr>
        <w:pStyle w:val="ReviewContext"/>
      </w:pPr>
      <w:r>
        <w:t>位置  玩家最新投稿自动回流为评论；高污染时使用归因反转模板，%s 保留为玩家句子。</w:t>
      </w:r>
    </w:p>
    <w:p>
      <w:pPr>
        <w:pStyle w:val="ReviewChinese"/>
      </w:pPr>
      <w:r>
        <w:t>有人比你先写过这句:「%s」</w:t>
      </w:r>
    </w:p>
    <w:p>
      <w:pPr>
        <w:pStyle w:val="ReviewEntryId"/>
      </w:pPr>
      <w:r>
        <w:t>C1-260</w:t>
      </w:r>
    </w:p>
    <w:p>
      <w:pPr>
        <w:pStyle w:val="ReviewContext"/>
      </w:pPr>
      <w:r>
        <w:t>位置  玩家最新投稿自动回流为评论；高污染时使用归因反转模板，%s 保留为玩家句子。</w:t>
      </w:r>
    </w:p>
    <w:p>
      <w:pPr>
        <w:pStyle w:val="ReviewChinese"/>
      </w:pPr>
      <w:r>
        <w:t>匿名</w:t>
      </w:r>
    </w:p>
    <w:p>
      <w:pPr>
        <w:pStyle w:val="ReviewEntryId"/>
      </w:pPr>
      <w:r>
        <w:t>C1-261</w:t>
      </w:r>
    </w:p>
    <w:p>
      <w:pPr>
        <w:pStyle w:val="ReviewContext"/>
      </w:pPr>
      <w:r>
        <w:t>位置  发布句槽字块继承此拖动按钮；悬停提示中的 %s 为当前字块。</w:t>
      </w:r>
    </w:p>
    <w:p>
      <w:pPr>
        <w:pStyle w:val="ReviewChinese"/>
      </w:pPr>
      <w:r>
        <w:t>拖动：%s</w:t>
      </w:r>
    </w:p>
    <w:p>
      <w:pPr>
        <w:pStyle w:val="ReviewEntryId"/>
      </w:pPr>
      <w:r>
        <w:t>C1-262</w:t>
      </w:r>
    </w:p>
    <w:p>
      <w:pPr>
        <w:pStyle w:val="ReviewContext"/>
      </w:pPr>
      <w:r>
        <w:t>位置  帖子正文的动态污染替换词；同一正文可能按污染等级替换为这些词或方框/省略号。</w:t>
      </w:r>
    </w:p>
    <w:p>
      <w:pPr>
        <w:pStyle w:val="ReviewChinese"/>
      </w:pPr>
      <w:r>
        <w:t>哈吉米</w:t>
      </w:r>
    </w:p>
    <w:p>
      <w:pPr>
        <w:pStyle w:val="ReviewEntryId"/>
      </w:pPr>
      <w:r>
        <w:t>C1-263</w:t>
      </w:r>
    </w:p>
    <w:p>
      <w:pPr>
        <w:pStyle w:val="ReviewContext"/>
      </w:pPr>
      <w:r>
        <w:t>位置  帖子正文的动态污染替换词；同一正文可能按污染等级替换为这些词或方框/省略号。</w:t>
      </w:r>
    </w:p>
    <w:p>
      <w:pPr>
        <w:pStyle w:val="ReviewChinese"/>
      </w:pPr>
      <w:r>
        <w:t>沉默</w:t>
      </w:r>
    </w:p>
    <w:p>
      <w:pPr>
        <w:pStyle w:val="Heading1"/>
      </w:pPr>
      <w:r>
        <w:t>21 共享 拾字 投稿和窗口操作反馈</w:t>
      </w:r>
    </w:p>
    <w:p>
      <w:pPr>
        <w:pStyle w:val="ReviewEntryId"/>
      </w:pPr>
      <w:r>
        <w:t>C1-264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你放下手机，大街重新获得纵深。</w:t>
      </w:r>
    </w:p>
    <w:p>
      <w:pPr>
        <w:pStyle w:val="ReviewEntryId"/>
      </w:pPr>
      <w:r>
        <w:t>C1-265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你又低头看向手机。</w:t>
      </w:r>
    </w:p>
    <w:p>
      <w:pPr>
        <w:pStyle w:val="ReviewEntryId"/>
      </w:pPr>
      <w:r>
        <w:t>C1-266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已关注 @%s。</w:t>
      </w:r>
    </w:p>
    <w:p>
      <w:pPr>
        <w:pStyle w:val="ReviewEntryId"/>
      </w:pPr>
      <w:r>
        <w:t>C1-267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已取消关注 @%s。</w:t>
      </w:r>
    </w:p>
    <w:p>
      <w:pPr>
        <w:pStyle w:val="ReviewEntryId"/>
      </w:pPr>
      <w:r>
        <w:t>C1-268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已保存这条信号。</w:t>
      </w:r>
    </w:p>
    <w:p>
      <w:pPr>
        <w:pStyle w:val="ReviewEntryId"/>
      </w:pPr>
      <w:r>
        <w:t>C1-269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已取消保存。</w:t>
      </w:r>
    </w:p>
    <w:p>
      <w:pPr>
        <w:pStyle w:val="ReviewEntryId"/>
      </w:pPr>
      <w:r>
        <w:t>C1-270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关闭 %s 窗口。</w:t>
      </w:r>
    </w:p>
    <w:p>
      <w:pPr>
        <w:pStyle w:val="ReviewEntryId"/>
      </w:pPr>
      <w:r>
        <w:t>C1-271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展开手机主页。</w:t>
      </w:r>
    </w:p>
    <w:p>
      <w:pPr>
        <w:pStyle w:val="ReviewEntryId"/>
      </w:pPr>
      <w:r>
        <w:t>C1-272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关闭社交详情。</w:t>
      </w:r>
    </w:p>
    <w:p>
      <w:pPr>
        <w:pStyle w:val="ReviewEntryId"/>
      </w:pPr>
      <w:r>
        <w:t>C1-273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打开 %s。</w:t>
      </w:r>
    </w:p>
    <w:p>
      <w:pPr>
        <w:pStyle w:val="ReviewEntryId"/>
      </w:pPr>
      <w:r>
        <w:t>C1-274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字进入了句子。</w:t>
      </w:r>
    </w:p>
    <w:p>
      <w:pPr>
        <w:pStyle w:val="ReviewEntryId"/>
      </w:pPr>
      <w:r>
        <w:t>C1-275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句子还空着。</w:t>
      </w:r>
    </w:p>
    <w:p>
      <w:pPr>
        <w:pStyle w:val="ReviewEntryId"/>
      </w:pPr>
      <w:r>
        <w:t>C1-276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投稿没有发出去。</w:t>
      </w:r>
    </w:p>
    <w:p>
      <w:pPr>
        <w:pStyle w:val="ReviewEntryId"/>
      </w:pPr>
      <w:r>
        <w:t>C1-277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投稿已发出。有什么地方遵守了它。</w:t>
      </w:r>
    </w:p>
    <w:p>
      <w:pPr>
        <w:pStyle w:val="ReviewEntryId"/>
      </w:pPr>
      <w:r>
        <w:t>C1-278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投稿已发出。世界读错了它。</w:t>
      </w:r>
    </w:p>
    <w:p>
      <w:pPr>
        <w:pStyle w:val="ReviewEntryId"/>
      </w:pPr>
      <w:r>
        <w:t>C1-279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投稿已发出。没有回应,只有噪声。</w:t>
      </w:r>
    </w:p>
    <w:p>
      <w:pPr>
        <w:pStyle w:val="ReviewEntryId"/>
      </w:pPr>
      <w:r>
        <w:t>C1-280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一个字进入了笔记本。</w:t>
      </w:r>
    </w:p>
    <w:p>
      <w:pPr>
        <w:pStyle w:val="ReviewEntryId"/>
      </w:pPr>
      <w:r>
        <w:t>C1-281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这个字已经在笔记本里了。</w:t>
      </w:r>
    </w:p>
    <w:p>
      <w:pPr>
        <w:pStyle w:val="ReviewEntryId"/>
      </w:pPr>
      <w:r>
        <w:t>C1-282</w:t>
      </w:r>
    </w:p>
    <w:p>
      <w:pPr>
        <w:pStyle w:val="ReviewContext"/>
      </w:pPr>
      <w:r>
        <w:t>位置  手机与 CRT 的操作反馈。</w:t>
      </w:r>
    </w:p>
    <w:p>
      <w:pPr>
        <w:pStyle w:val="ReviewChinese"/>
      </w:pPr>
      <w:r>
        <w:t>这个字没有进入笔记本。</w:t>
      </w:r>
    </w:p>
    <w:p>
      <w:pPr>
        <w:pStyle w:val="ReviewEntryId"/>
      </w:pPr>
      <w:r>
        <w:t>C1-283</w:t>
      </w:r>
    </w:p>
    <w:p>
      <w:pPr>
        <w:pStyle w:val="ReviewContext"/>
      </w:pPr>
      <w:r>
        <w:t>位置  当前发布页仍生成“确认发布”按钮，连接旧完整梗接口；第一章没有完整梗时点击会显示此提示。保留实际可达文案，不代表推荐保留旧机制。</w:t>
      </w:r>
    </w:p>
    <w:p>
      <w:pPr>
        <w:pStyle w:val="ReviewChinese"/>
      </w:pPr>
      <w:r>
        <w:t>发布空格里还没有完整梗。</w:t>
      </w:r>
    </w:p>
    <w:p>
      <w:pPr>
        <w:pStyle w:val="Heading1"/>
      </w:pPr>
      <w:r>
        <w:t>22 共享 对话操作与输入提示</w:t>
      </w:r>
    </w:p>
    <w:p>
      <w:pPr>
        <w:pStyle w:val="ReviewEntryId"/>
      </w:pPr>
      <w:r>
        <w:t>C1-284</w:t>
      </w:r>
    </w:p>
    <w:p>
      <w:pPr>
        <w:pStyle w:val="ReviewContext"/>
      </w:pPr>
      <w:r>
        <w:t>位置  地下室通过“交谈”打开原对话 UI；具体台词和选项另在 NPC 文稿。</w:t>
      </w:r>
    </w:p>
    <w:p>
      <w:pPr>
        <w:pStyle w:val="ReviewChinese"/>
      </w:pPr>
      <w:r>
        <w:t>继续交谈</w:t>
      </w:r>
    </w:p>
    <w:p>
      <w:pPr>
        <w:pStyle w:val="ReviewEntryId"/>
      </w:pPr>
      <w:r>
        <w:t>C1-285</w:t>
      </w:r>
    </w:p>
    <w:p>
      <w:pPr>
        <w:pStyle w:val="ReviewContext"/>
      </w:pPr>
      <w:r>
        <w:t>位置  地下室通过“交谈”打开原对话 UI；具体台词和选项另在 NPC 文稿。</w:t>
      </w:r>
    </w:p>
    <w:p>
      <w:pPr>
        <w:pStyle w:val="ReviewChinese"/>
      </w:pPr>
      <w:r>
        <w:t>结束</w:t>
      </w:r>
    </w:p>
    <w:p>
      <w:pPr>
        <w:pStyle w:val="ReviewEntryId"/>
      </w:pPr>
      <w:r>
        <w:t>C1-286</w:t>
      </w:r>
    </w:p>
    <w:p>
      <w:pPr>
        <w:pStyle w:val="ReviewContext"/>
      </w:pPr>
      <w:r>
        <w:t>位置  地下室通过“交谈”打开原对话 UI；具体台词和选项另在 NPC 文稿。</w:t>
      </w:r>
    </w:p>
    <w:p>
      <w:pPr>
        <w:pStyle w:val="ReviewChinese"/>
      </w:pPr>
      <w:r>
        <w:t>离开</w:t>
      </w:r>
    </w:p>
    <w:p>
      <w:pPr>
        <w:pStyle w:val="ReviewEntryId"/>
      </w:pPr>
      <w:r>
        <w:t>C1-287</w:t>
      </w:r>
    </w:p>
    <w:p>
      <w:pPr>
        <w:pStyle w:val="ReviewContext"/>
      </w:pPr>
      <w:r>
        <w:t>位置  地下室通过“交谈”打开原对话 UI；具体台词和选项另在 NPC 文稿。</w:t>
      </w:r>
    </w:p>
    <w:p>
      <w:pPr>
        <w:pStyle w:val="ReviewChinese"/>
      </w:pPr>
      <w:r>
        <w:t>这部分还听不清。</w:t>
      </w:r>
    </w:p>
    <w:p>
      <w:pPr>
        <w:pStyle w:val="ReviewEntryId"/>
      </w:pPr>
      <w:r>
        <w:t>C1-288</w:t>
      </w:r>
    </w:p>
    <w:p>
      <w:pPr>
        <w:pStyle w:val="ReviewContext"/>
      </w:pPr>
      <w:r>
        <w:t>位置  地下室通过“交谈”打开原对话 UI；具体台词和选项另在 NPC 文稿。</w:t>
      </w:r>
    </w:p>
    <w:p>
      <w:pPr>
        <w:pStyle w:val="ReviewChinese"/>
      </w:pPr>
      <w:r>
        <w:t>任意键  %d / %d</w:t>
      </w:r>
    </w:p>
    <w:p>
      <w:pPr>
        <w:pStyle w:val="Heading1"/>
      </w:pPr>
      <w:r>
        <w:t>23 共享 主菜单 语言与退出</w:t>
      </w:r>
    </w:p>
    <w:p>
      <w:pPr>
        <w:pStyle w:val="ReviewEntryId"/>
      </w:pPr>
      <w:r>
        <w:t>C1-289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继续游戏</w:t>
      </w:r>
    </w:p>
    <w:p>
      <w:pPr>
        <w:pStyle w:val="ReviewEntryId"/>
      </w:pPr>
      <w:r>
        <w:t>C1-290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回到上次离开的位置</w:t>
      </w:r>
    </w:p>
    <w:p>
      <w:pPr>
        <w:pStyle w:val="ReviewEntryId"/>
      </w:pPr>
      <w:r>
        <w:t>C1-291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暂无自动存档</w:t>
      </w:r>
    </w:p>
    <w:p>
      <w:pPr>
        <w:pStyle w:val="ReviewEntryId"/>
      </w:pPr>
      <w:r>
        <w:t>C1-292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新游戏</w:t>
      </w:r>
    </w:p>
    <w:p>
      <w:pPr>
        <w:pStyle w:val="ReviewEntryId"/>
      </w:pPr>
      <w:r>
        <w:t>C1-293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退出游戏</w:t>
      </w:r>
    </w:p>
    <w:p>
      <w:pPr>
        <w:pStyle w:val="ReviewEntryId"/>
      </w:pPr>
      <w:r>
        <w:t>C1-294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语言</w:t>
      </w:r>
    </w:p>
    <w:p>
      <w:pPr>
        <w:pStyle w:val="ReviewEntryId"/>
      </w:pPr>
      <w:r>
        <w:t>C1-295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选择语言  /  言語を選択  /  CHOOSE LANGUAGE</w:t>
      </w:r>
    </w:p>
    <w:p>
      <w:pPr>
        <w:pStyle w:val="ReviewEntryId"/>
      </w:pPr>
      <w:r>
        <w:t>C1-296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返回</w:t>
      </w:r>
    </w:p>
    <w:p>
      <w:pPr>
        <w:pStyle w:val="ReviewEntryId"/>
      </w:pPr>
      <w:r>
        <w:t>C1-297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真的要抛弃我吗？</w:t>
      </w:r>
    </w:p>
    <w:p>
      <w:pPr>
        <w:pStyle w:val="ReviewEntryId"/>
      </w:pPr>
      <w:r>
        <w:t>C1-298</w:t>
      </w:r>
    </w:p>
    <w:p>
      <w:pPr>
        <w:pStyle w:val="ReviewContext"/>
      </w:pPr>
      <w:r>
        <w:t>位置  主菜单、语言选择或退出确认。</w:t>
      </w:r>
    </w:p>
    <w:p>
      <w:pPr>
        <w:pStyle w:val="ReviewChinese"/>
      </w:pPr>
      <w:r>
        <w:t>仍然退出</w:t>
      </w:r>
    </w:p>
    <w:p>
      <w:pPr>
        <w:pStyle w:val="ReviewEntryId"/>
      </w:pPr>
      <w:r>
        <w:t>C1-299</w:t>
      </w:r>
    </w:p>
    <w:p>
      <w:pPr>
        <w:pStyle w:val="ReviewContext"/>
      </w:pPr>
      <w:r>
        <w:t>位置  语言按钮的中文语言名。</w:t>
      </w:r>
    </w:p>
    <w:p>
      <w:pPr>
        <w:pStyle w:val="ReviewChinese"/>
      </w:pPr>
      <w:r>
        <w:t>中文</w:t>
      </w:r>
    </w:p>
    <w:p>
      <w:pPr>
        <w:pStyle w:val="ReviewEntryId"/>
      </w:pPr>
      <w:r>
        <w:t>C1-300</w:t>
      </w:r>
    </w:p>
    <w:p>
      <w:pPr>
        <w:pStyle w:val="ReviewContext"/>
      </w:pPr>
      <w:r>
        <w:t>位置  第一章手机帖子详情旁的层数标记；其他层数未收录。</w:t>
      </w:r>
    </w:p>
    <w:p>
      <w:pPr>
        <w:pStyle w:val="ReviewChinese"/>
      </w:pPr>
      <w:r>
        <w:t>第一层</w:t>
      </w:r>
    </w:p>
    <w:p>
      <w:pPr>
        <w:pStyle w:val="Heading1"/>
      </w:pPr>
      <w:r>
        <w:t>24 共享 设置与保存</w:t>
      </w:r>
    </w:p>
    <w:p>
      <w:pPr>
        <w:pStyle w:val="ReviewEntryId"/>
      </w:pPr>
      <w:r>
        <w:t>C1-301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设置</w:t>
      </w:r>
    </w:p>
    <w:p>
      <w:pPr>
        <w:pStyle w:val="ReviewEntryId"/>
      </w:pPr>
      <w:r>
        <w:t>C1-302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音量</w:t>
      </w:r>
    </w:p>
    <w:p>
      <w:pPr>
        <w:pStyle w:val="ReviewEntryId"/>
      </w:pPr>
      <w:r>
        <w:t>C1-303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全局画面 VHS</w:t>
      </w:r>
    </w:p>
    <w:p>
      <w:pPr>
        <w:pStyle w:val="ReviewEntryId"/>
      </w:pPr>
      <w:r>
        <w:t>C1-304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开启 CRT 屏幕 VHS 质感</w:t>
      </w:r>
    </w:p>
    <w:p>
      <w:pPr>
        <w:pStyle w:val="ReviewEntryId"/>
      </w:pPr>
      <w:r>
        <w:t>C1-305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允许访问摄像头</w:t>
      </w:r>
    </w:p>
    <w:p>
      <w:pPr>
        <w:pStyle w:val="ReviewEntryId"/>
      </w:pPr>
      <w:r>
        <w:t>C1-306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摄像头来源</w:t>
      </w:r>
    </w:p>
    <w:p>
      <w:pPr>
        <w:pStyle w:val="ReviewEntryId"/>
      </w:pPr>
      <w:r>
        <w:t>C1-307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打开电脑摄像头并开启 X-ray</w:t>
      </w:r>
    </w:p>
    <w:p>
      <w:pPr>
        <w:pStyle w:val="ReviewEntryId"/>
      </w:pPr>
      <w:r>
        <w:t>C1-308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只会选择电脑内置或 USB 摄像头。</w:t>
      </w:r>
    </w:p>
    <w:p>
      <w:pPr>
        <w:pStyle w:val="ReviewEntryId"/>
      </w:pPr>
      <w:r>
        <w:t>C1-309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连接手机摄像头并开启 X-ray</w:t>
      </w:r>
    </w:p>
    <w:p>
      <w:pPr>
        <w:pStyle w:val="ReviewEntryId"/>
      </w:pPr>
      <w:r>
        <w:t>C1-310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只会选择手机连续互通或虚拟摄像头。</w:t>
      </w:r>
    </w:p>
    <w:p>
      <w:pPr>
        <w:pStyle w:val="ReviewEntryId"/>
      </w:pPr>
      <w:r>
        <w:t>C1-311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手机备用会优先寻找连续互通相机或虚拟摄像头。</w:t>
      </w:r>
    </w:p>
    <w:p>
      <w:pPr>
        <w:pStyle w:val="ReviewEntryId"/>
      </w:pPr>
      <w:r>
        <w:t>C1-312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镜头仅在启用时由本地 MediaPipe 读取。</w:t>
      </w:r>
    </w:p>
    <w:p>
      <w:pPr>
        <w:pStyle w:val="ReviewEntryId"/>
      </w:pPr>
      <w:r>
        <w:t>C1-313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语言</w:t>
      </w:r>
    </w:p>
    <w:p>
      <w:pPr>
        <w:pStyle w:val="ReviewEntryId"/>
      </w:pPr>
      <w:r>
        <w:t>C1-314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保存</w:t>
      </w:r>
    </w:p>
    <w:p>
      <w:pPr>
        <w:pStyle w:val="ReviewEntryId"/>
      </w:pPr>
      <w:r>
        <w:t>C1-315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退回主画面</w:t>
      </w:r>
    </w:p>
    <w:p>
      <w:pPr>
        <w:pStyle w:val="ReviewEntryId"/>
      </w:pPr>
      <w:r>
        <w:t>C1-316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系统</w:t>
      </w:r>
    </w:p>
    <w:p>
      <w:pPr>
        <w:pStyle w:val="ReviewEntryId"/>
      </w:pPr>
      <w:r>
        <w:t>C1-317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退出游戏</w:t>
      </w:r>
    </w:p>
    <w:p>
      <w:pPr>
        <w:pStyle w:val="ReviewEntryId"/>
      </w:pPr>
      <w:r>
        <w:t>C1-318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已保存当前进度与设置。</w:t>
      </w:r>
    </w:p>
    <w:p>
      <w:pPr>
        <w:pStyle w:val="ReviewEntryId"/>
      </w:pPr>
      <w:r>
        <w:t>C1-319</w:t>
      </w:r>
    </w:p>
    <w:p>
      <w:pPr>
        <w:pStyle w:val="ReviewContext"/>
      </w:pPr>
      <w:r>
        <w:t>位置  设置界面，可按 Esc 或 F10 打开。</w:t>
      </w:r>
    </w:p>
    <w:p>
      <w:pPr>
        <w:pStyle w:val="ReviewChinese"/>
      </w:pPr>
      <w:r>
        <w:t>保存失败，请检查本地写入权限。</w:t>
      </w:r>
    </w:p>
    <w:p>
      <w:pPr>
        <w:pStyle w:val="ReviewEntryId"/>
      </w:pPr>
      <w:r>
        <w:t>C1-320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留住这一段</w:t>
      </w:r>
    </w:p>
    <w:p>
      <w:pPr>
        <w:pStyle w:val="ReviewEntryId"/>
      </w:pPr>
      <w:r>
        <w:t>C1-321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调整记录方式</w:t>
      </w:r>
    </w:p>
    <w:p>
      <w:pPr>
        <w:pStyle w:val="ReviewEntryId"/>
      </w:pPr>
      <w:r>
        <w:t>C1-322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外面的声音</w:t>
      </w:r>
    </w:p>
    <w:p>
      <w:pPr>
        <w:pStyle w:val="ReviewEntryId"/>
      </w:pPr>
      <w:r>
        <w:t>C1-323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留住这■■</w:t>
      </w:r>
    </w:p>
    <w:p>
      <w:pPr>
        <w:pStyle w:val="ReviewEntryId"/>
      </w:pPr>
      <w:r>
        <w:t>C1-324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调整你能接受的部分</w:t>
      </w:r>
    </w:p>
    <w:p>
      <w:pPr>
        <w:pStyle w:val="ReviewEntryId"/>
      </w:pPr>
      <w:r>
        <w:t>C1-325</w:t>
      </w:r>
    </w:p>
    <w:p>
      <w:pPr>
        <w:pStyle w:val="ReviewContext"/>
      </w:pPr>
      <w:r>
        <w:t>位置  设置中的保存、设置标题和音量标签会随污染变化</w:t>
      </w:r>
    </w:p>
    <w:p>
      <w:pPr>
        <w:pStyle w:val="ReviewChinese"/>
      </w:pPr>
      <w:r>
        <w:t>它离你有多近</w:t>
      </w:r>
    </w:p>
    <w:p>
      <w:pPr>
        <w:pStyle w:val="Heading1"/>
      </w:pPr>
      <w:r>
        <w:t>25 共享 摄像头授权与连接状态</w:t>
      </w:r>
    </w:p>
    <w:p>
      <w:pPr>
        <w:pStyle w:val="ReviewEntryId"/>
      </w:pPr>
      <w:r>
        <w:t>C1-326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摄像头与 X-RAY</w:t>
      </w:r>
    </w:p>
    <w:p>
      <w:pPr>
        <w:pStyle w:val="ReviewEntryId"/>
      </w:pPr>
      <w:r>
        <w:t>C1-327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用双手拇指与食指的四个指尖框出矩形区域，区域内会显示手机层。视频只在本机用于关键点计算，不写入存档。</w:t>
      </w:r>
    </w:p>
    <w:p>
      <w:pPr>
        <w:pStyle w:val="ReviewEntryId"/>
      </w:pPr>
      <w:r>
        <w:t>C1-328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默认使用电脑摄像头；手机只作为没有电脑镜头时的备用。</w:t>
      </w:r>
    </w:p>
    <w:p>
      <w:pPr>
        <w:pStyle w:val="ReviewEntryId"/>
      </w:pPr>
      <w:r>
        <w:t>C1-329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摄像头来源</w:t>
      </w:r>
    </w:p>
    <w:p>
      <w:pPr>
        <w:pStyle w:val="ReviewEntryId"/>
      </w:pPr>
      <w:r>
        <w:t>C1-330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上次设置为允许；本次仍需要你确认。</w:t>
      </w:r>
    </w:p>
    <w:p>
      <w:pPr>
        <w:pStyle w:val="ReviewEntryId"/>
      </w:pPr>
      <w:r>
        <w:t>C1-331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镜头默认关闭，点击允许后才会启动。</w:t>
      </w:r>
    </w:p>
    <w:p>
      <w:pPr>
        <w:pStyle w:val="ReviewEntryId"/>
      </w:pPr>
      <w:r>
        <w:t>C1-332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允许并打开摄像头</w:t>
      </w:r>
    </w:p>
    <w:p>
      <w:pPr>
        <w:pStyle w:val="ReviewEntryId"/>
      </w:pPr>
      <w:r>
        <w:t>C1-333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暂不使用</w:t>
      </w:r>
    </w:p>
    <w:p>
      <w:pPr>
        <w:pStyle w:val="ReviewEntryId"/>
      </w:pPr>
      <w:r>
        <w:t>C1-334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摄像头未启用</w:t>
      </w:r>
    </w:p>
    <w:p>
      <w:pPr>
        <w:pStyle w:val="ReviewEntryId"/>
      </w:pPr>
      <w:r>
        <w:t>C1-335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电脑摄像头（默认）</w:t>
      </w:r>
    </w:p>
    <w:p>
      <w:pPr>
        <w:pStyle w:val="ReviewEntryId"/>
      </w:pPr>
      <w:r>
        <w:t>C1-336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手机摄像头（备用）</w:t>
      </w:r>
    </w:p>
    <w:p>
      <w:pPr>
        <w:pStyle w:val="ReviewEntryId"/>
      </w:pPr>
      <w:r>
        <w:t>C1-337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手机镜头连接</w:t>
      </w:r>
    </w:p>
    <w:p>
      <w:pPr>
        <w:pStyle w:val="ReviewEntryId"/>
      </w:pPr>
      <w:r>
        <w:t>C1-338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正在寻找手机镜头…</w:t>
      </w:r>
    </w:p>
    <w:p>
      <w:pPr>
        <w:pStyle w:val="ReviewEntryId"/>
      </w:pPr>
      <w:r>
        <w:t>C1-339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画面只交给本机 MediaPipe 计算关键点；游戏不保存视频。</w:t>
      </w:r>
    </w:p>
    <w:p>
      <w:pPr>
        <w:pStyle w:val="ReviewEntryId"/>
      </w:pPr>
      <w:r>
        <w:t>C1-340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重新扫描手机镜头</w:t>
      </w:r>
    </w:p>
    <w:p>
      <w:pPr>
        <w:pStyle w:val="ReviewEntryId"/>
      </w:pPr>
      <w:r>
        <w:t>C1-341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继续游戏</w:t>
      </w:r>
    </w:p>
    <w:p>
      <w:pPr>
        <w:pStyle w:val="ReviewEntryId"/>
      </w:pPr>
      <w:r>
        <w:t>C1-342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关闭摄像头</w:t>
      </w:r>
    </w:p>
    <w:p>
      <w:pPr>
        <w:pStyle w:val="ReviewEntryId"/>
      </w:pPr>
      <w:r>
        <w:t>C1-343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手机镜头未启用</w:t>
      </w:r>
    </w:p>
    <w:p>
      <w:pPr>
        <w:pStyle w:val="ReviewEntryId"/>
      </w:pPr>
      <w:r>
        <w:t>C1-344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返回设置，点击“连接手机摄像头并开启 X-ray”后再试。</w:t>
      </w:r>
    </w:p>
    <w:p>
      <w:pPr>
        <w:pStyle w:val="ReviewEntryId"/>
      </w:pPr>
      <w:r>
        <w:t>C1-345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手机镜头已连入</w:t>
      </w:r>
    </w:p>
    <w:p>
      <w:pPr>
        <w:pStyle w:val="ReviewEntryId"/>
      </w:pPr>
      <w:r>
        <w:t>C1-346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已从系统摄像头编号 %d 收到画面。放下游戏内手机，用双手拇指与食指的四个指尖框出矩形。</w:t>
      </w:r>
    </w:p>
    <w:p>
      <w:pPr>
        <w:pStyle w:val="ReviewEntryId"/>
      </w:pPr>
      <w:r>
        <w:t>C1-347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手机镜头连接失败</w:t>
      </w:r>
    </w:p>
    <w:p>
      <w:pPr>
        <w:pStyle w:val="ReviewEntryId"/>
      </w:pPr>
      <w:r>
        <w:t>C1-348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没有收到手机画面：%s。请解锁手机，确认系统摄像头权限，再重新扫描。</w:t>
      </w:r>
    </w:p>
    <w:p>
      <w:pPr>
        <w:pStyle w:val="ReviewEntryId"/>
      </w:pPr>
      <w:r>
        <w:t>C1-349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当前测试版会在系统摄像头列表中寻找 Continuity Camera 或虚拟摄像头。请先解锁手机，并允许电脑把它作为摄像头。</w:t>
      </w:r>
    </w:p>
    <w:p>
      <w:pPr>
        <w:pStyle w:val="ReviewEntryId"/>
      </w:pPr>
      <w:r>
        <w:t>C1-350</w:t>
      </w:r>
    </w:p>
    <w:p>
      <w:pPr>
        <w:pStyle w:val="ReviewContext"/>
      </w:pPr>
      <w:r>
        <w:t>位置  启动时的摄像头授权。</w:t>
      </w:r>
    </w:p>
    <w:p>
      <w:pPr>
        <w:pStyle w:val="ReviewChinese"/>
      </w:pPr>
      <w:r>
        <w:t>进入 X-ray 玩法</w:t>
      </w:r>
    </w:p>
    <w:p>
      <w:pPr>
        <w:pStyle w:val="ReviewEntryId"/>
      </w:pPr>
      <w:r>
        <w:t>C1-351</w:t>
      </w:r>
    </w:p>
    <w:p>
      <w:pPr>
        <w:pStyle w:val="ReviewContext"/>
      </w:pPr>
      <w:r>
        <w:t>位置  摄像头状态标签</w:t>
      </w:r>
    </w:p>
    <w:p>
      <w:pPr>
        <w:pStyle w:val="ReviewChinese"/>
      </w:pPr>
      <w:r>
        <w:t>已锁定指尖窗口</w:t>
      </w:r>
    </w:p>
    <w:p>
      <w:pPr>
        <w:pStyle w:val="ReviewEntryId"/>
      </w:pPr>
      <w:r>
        <w:t>C1-352</w:t>
      </w:r>
    </w:p>
    <w:p>
      <w:pPr>
        <w:pStyle w:val="ReviewContext"/>
      </w:pPr>
      <w:r>
        <w:t>位置  摄像头状态标签</w:t>
      </w:r>
    </w:p>
    <w:p>
      <w:pPr>
        <w:pStyle w:val="ReviewChinese"/>
      </w:pPr>
      <w:r>
        <w:t>等待双手四指框选</w:t>
      </w:r>
    </w:p>
    <w:p>
      <w:pPr>
        <w:pStyle w:val="ReviewEntryId"/>
      </w:pPr>
      <w:r>
        <w:t>C1-353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手部追踪端口不可用</w:t>
      </w:r>
    </w:p>
    <w:p>
      <w:pPr>
        <w:pStyle w:val="ReviewEntryId"/>
      </w:pPr>
      <w:r>
        <w:t>C1-354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正在启动手部追踪…</w:t>
      </w:r>
    </w:p>
    <w:p>
      <w:pPr>
        <w:pStyle w:val="ReviewEntryId"/>
      </w:pPr>
      <w:r>
        <w:t>C1-355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等待手部进入画面</w:t>
      </w:r>
    </w:p>
    <w:p>
      <w:pPr>
        <w:pStyle w:val="ReviewEntryId"/>
      </w:pPr>
      <w:r>
        <w:t>C1-356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摄像头未启用</w:t>
      </w:r>
    </w:p>
    <w:p>
      <w:pPr>
        <w:pStyle w:val="ReviewEntryId"/>
      </w:pPr>
      <w:r>
        <w:t>C1-357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等待手部追踪数据</w:t>
      </w:r>
    </w:p>
    <w:p>
      <w:pPr>
        <w:pStyle w:val="ReviewEntryId"/>
      </w:pPr>
      <w:r>
        <w:t>C1-358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手部追踪数据版本不匹配</w:t>
      </w:r>
    </w:p>
    <w:p>
      <w:pPr>
        <w:pStyle w:val="ReviewEntryId"/>
      </w:pPr>
      <w:r>
        <w:t>C1-359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摄像头不可用或权限被拒绝</w:t>
      </w:r>
    </w:p>
    <w:p>
      <w:pPr>
        <w:pStyle w:val="ReviewEntryId"/>
      </w:pPr>
      <w:r>
        <w:t>C1-360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手部追踪程序发生错误</w:t>
      </w:r>
    </w:p>
    <w:p>
      <w:pPr>
        <w:pStyle w:val="ReviewEntryId"/>
      </w:pPr>
      <w:r>
        <w:t>C1-361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已收到手部关键点</w:t>
      </w:r>
    </w:p>
    <w:p>
      <w:pPr>
        <w:pStyle w:val="ReviewEntryId"/>
      </w:pPr>
      <w:r>
        <w:t>C1-362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缺少手部追踪程序</w:t>
      </w:r>
    </w:p>
    <w:p>
      <w:pPr>
        <w:pStyle w:val="ReviewEntryId"/>
      </w:pPr>
      <w:r>
        <w:t>C1-363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缺少手部追踪模型</w:t>
      </w:r>
    </w:p>
    <w:p>
      <w:pPr>
        <w:pStyle w:val="ReviewEntryId"/>
      </w:pPr>
      <w:r>
        <w:t>C1-364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缺少 MediaPipe 环境</w:t>
      </w:r>
    </w:p>
    <w:p>
      <w:pPr>
        <w:pStyle w:val="ReviewEntryId"/>
      </w:pPr>
      <w:r>
        <w:t>C1-365</w:t>
      </w:r>
    </w:p>
    <w:p>
      <w:pPr>
        <w:pStyle w:val="ReviewContext"/>
      </w:pPr>
      <w:r>
        <w:t>位置  摄像头状态或故障提示。</w:t>
      </w:r>
    </w:p>
    <w:p>
      <w:pPr>
        <w:pStyle w:val="ReviewChinese"/>
      </w:pPr>
      <w:r>
        <w:t>无法启动手部追踪程序</w:t>
      </w:r>
    </w:p>
    <w:p>
      <w:pPr>
        <w:pStyle w:val="Heading1"/>
      </w:pPr>
      <w:r>
        <w:t>26 共享 拾字字池与规则显示</w:t>
      </w:r>
    </w:p>
    <w:p>
      <w:pPr>
        <w:pStyle w:val="ReviewEntryId"/>
      </w:pPr>
      <w:r>
        <w:t>C1-366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门</w:t>
      </w:r>
    </w:p>
    <w:p>
      <w:pPr>
        <w:pStyle w:val="ReviewEntryId"/>
      </w:pPr>
      <w:r>
        <w:t>C1-367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可</w:t>
      </w:r>
    </w:p>
    <w:p>
      <w:pPr>
        <w:pStyle w:val="ReviewEntryId"/>
      </w:pPr>
      <w:r>
        <w:t>C1-368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以</w:t>
      </w:r>
    </w:p>
    <w:p>
      <w:pPr>
        <w:pStyle w:val="ReviewEntryId"/>
      </w:pPr>
      <w:r>
        <w:t>C1-369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打</w:t>
      </w:r>
    </w:p>
    <w:p>
      <w:pPr>
        <w:pStyle w:val="ReviewEntryId"/>
      </w:pPr>
      <w:r>
        <w:t>C1-370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开</w:t>
      </w:r>
    </w:p>
    <w:p>
      <w:pPr>
        <w:pStyle w:val="ReviewEntryId"/>
      </w:pPr>
      <w:r>
        <w:t>C1-371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出</w:t>
      </w:r>
    </w:p>
    <w:p>
      <w:pPr>
        <w:pStyle w:val="ReviewEntryId"/>
      </w:pPr>
      <w:r>
        <w:t>C1-372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口</w:t>
      </w:r>
    </w:p>
    <w:p>
      <w:pPr>
        <w:pStyle w:val="ReviewEntryId"/>
      </w:pPr>
      <w:r>
        <w:t>C1-373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存</w:t>
      </w:r>
    </w:p>
    <w:p>
      <w:pPr>
        <w:pStyle w:val="ReviewEntryId"/>
      </w:pPr>
      <w:r>
        <w:t>C1-374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在</w:t>
      </w:r>
    </w:p>
    <w:p>
      <w:pPr>
        <w:pStyle w:val="ReviewEntryId"/>
      </w:pPr>
      <w:r>
        <w:t>C1-375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不</w:t>
      </w:r>
    </w:p>
    <w:p>
      <w:pPr>
        <w:pStyle w:val="ReviewEntryId"/>
      </w:pPr>
      <w:r>
        <w:t>C1-376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没</w:t>
      </w:r>
    </w:p>
    <w:p>
      <w:pPr>
        <w:pStyle w:val="ReviewEntryId"/>
      </w:pPr>
      <w:r>
        <w:t>C1-377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灯</w:t>
      </w:r>
    </w:p>
    <w:p>
      <w:pPr>
        <w:pStyle w:val="ReviewEntryId"/>
      </w:pPr>
      <w:r>
        <w:t>C1-378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亮</w:t>
      </w:r>
    </w:p>
    <w:p>
      <w:pPr>
        <w:pStyle w:val="ReviewEntryId"/>
      </w:pPr>
      <w:r>
        <w:t>C1-379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我</w:t>
      </w:r>
    </w:p>
    <w:p>
      <w:pPr>
        <w:pStyle w:val="ReviewEntryId"/>
      </w:pPr>
      <w:r>
        <w:t>C1-380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你</w:t>
      </w:r>
    </w:p>
    <w:p>
      <w:pPr>
        <w:pStyle w:val="ReviewEntryId"/>
      </w:pPr>
      <w:r>
        <w:t>C1-381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家</w:t>
      </w:r>
    </w:p>
    <w:p>
      <w:pPr>
        <w:pStyle w:val="ReviewEntryId"/>
      </w:pPr>
      <w:r>
        <w:t>C1-382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回</w:t>
      </w:r>
    </w:p>
    <w:p>
      <w:pPr>
        <w:pStyle w:val="ReviewEntryId"/>
      </w:pPr>
      <w:r>
        <w:t>C1-383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名</w:t>
      </w:r>
    </w:p>
    <w:p>
      <w:pPr>
        <w:pStyle w:val="ReviewEntryId"/>
      </w:pPr>
      <w:r>
        <w:t>C1-384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字</w:t>
      </w:r>
    </w:p>
    <w:p>
      <w:pPr>
        <w:pStyle w:val="ReviewEntryId"/>
      </w:pPr>
      <w:r>
        <w:t>C1-385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声</w:t>
      </w:r>
    </w:p>
    <w:p>
      <w:pPr>
        <w:pStyle w:val="ReviewEntryId"/>
      </w:pPr>
      <w:r>
        <w:t>C1-386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音</w:t>
      </w:r>
    </w:p>
    <w:p>
      <w:pPr>
        <w:pStyle w:val="ReviewEntryId"/>
      </w:pPr>
      <w:r>
        <w:t>C1-387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安</w:t>
      </w:r>
    </w:p>
    <w:p>
      <w:pPr>
        <w:pStyle w:val="ReviewEntryId"/>
      </w:pPr>
      <w:r>
        <w:t>C1-388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全</w:t>
      </w:r>
    </w:p>
    <w:p>
      <w:pPr>
        <w:pStyle w:val="ReviewEntryId"/>
      </w:pPr>
      <w:r>
        <w:t>C1-389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被</w:t>
      </w:r>
    </w:p>
    <w:p>
      <w:pPr>
        <w:pStyle w:val="ReviewEntryId"/>
      </w:pPr>
      <w:r>
        <w:t>C1-390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地</w:t>
      </w:r>
    </w:p>
    <w:p>
      <w:pPr>
        <w:pStyle w:val="ReviewEntryId"/>
      </w:pPr>
      <w:r>
        <w:t>C1-391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方</w:t>
      </w:r>
    </w:p>
    <w:p>
      <w:pPr>
        <w:pStyle w:val="ReviewEntryId"/>
      </w:pPr>
      <w:r>
        <w:t>C1-392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留</w:t>
      </w:r>
    </w:p>
    <w:p>
      <w:pPr>
        <w:pStyle w:val="ReviewEntryId"/>
      </w:pPr>
      <w:r>
        <w:t>C1-393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下</w:t>
      </w:r>
    </w:p>
    <w:p>
      <w:pPr>
        <w:pStyle w:val="ReviewEntryId"/>
      </w:pPr>
      <w:r>
        <w:t>C1-394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是</w:t>
      </w:r>
    </w:p>
    <w:p>
      <w:pPr>
        <w:pStyle w:val="ReviewEntryId"/>
      </w:pPr>
      <w:r>
        <w:t>C1-395</w:t>
      </w:r>
    </w:p>
    <w:p>
      <w:pPr>
        <w:pStyle w:val="ReviewContext"/>
      </w:pPr>
      <w:r>
        <w:t>位置  中文可拾取单位；修改必须同步帖子埋字、评论和合词词典，不能只改界面显示。</w:t>
      </w:r>
    </w:p>
    <w:p>
      <w:pPr>
        <w:pStyle w:val="ReviewChinese"/>
      </w:pPr>
      <w:r>
        <w:t>想</w:t>
      </w:r>
    </w:p>
    <w:p>
      <w:pPr>
        <w:pStyle w:val="ReviewEntryId"/>
      </w:pPr>
      <w:r>
        <w:t>C1-396</w:t>
      </w:r>
    </w:p>
    <w:p>
      <w:pPr>
        <w:pStyle w:val="ReviewContext"/>
      </w:pPr>
      <w:r>
        <w:t>位置  第一章自由投稿可形成并在笔记本“现行规则”里显示的规则文本；包括出口规则，不等于第四层剧情。</w:t>
      </w:r>
    </w:p>
    <w:p>
      <w:pPr>
        <w:pStyle w:val="ReviewChinese"/>
      </w:pPr>
      <w:r>
        <w:t>门可以打开</w:t>
      </w:r>
    </w:p>
    <w:p>
      <w:pPr>
        <w:pStyle w:val="ReviewEntryId"/>
      </w:pPr>
      <w:r>
        <w:t>C1-397</w:t>
      </w:r>
    </w:p>
    <w:p>
      <w:pPr>
        <w:pStyle w:val="ReviewContext"/>
      </w:pPr>
      <w:r>
        <w:t>位置  第一章自由投稿可形成并在笔记本“现行规则”里显示的规则文本；包括出口规则，不等于第四层剧情。</w:t>
      </w:r>
    </w:p>
    <w:p>
      <w:pPr>
        <w:pStyle w:val="ReviewChinese"/>
      </w:pPr>
      <w:r>
        <w:t>出口存在</w:t>
      </w:r>
    </w:p>
    <w:p>
      <w:pPr>
        <w:pStyle w:val="ReviewEntryId"/>
      </w:pPr>
      <w:r>
        <w:t>C1-398</w:t>
      </w:r>
    </w:p>
    <w:p>
      <w:pPr>
        <w:pStyle w:val="ReviewContext"/>
      </w:pPr>
      <w:r>
        <w:t>位置  第一章自由投稿可形成并在笔记本“现行规则”里显示的规则文本；包括出口规则，不等于第四层剧情。</w:t>
      </w:r>
    </w:p>
    <w:p>
      <w:pPr>
        <w:pStyle w:val="ReviewChinese"/>
      </w:pPr>
      <w:r>
        <w:t>灯亮</w:t>
      </w:r>
    </w:p>
    <w:p>
      <w:pPr>
        <w:pStyle w:val="ReviewEntryId"/>
      </w:pPr>
      <w:r>
        <w:t>C1-399</w:t>
      </w:r>
    </w:p>
    <w:p>
      <w:pPr>
        <w:pStyle w:val="ReviewContext"/>
      </w:pPr>
      <w:r>
        <w:t>位置  已投稿否定句的规则前缀</w:t>
      </w:r>
    </w:p>
    <w:p>
      <w:pPr>
        <w:pStyle w:val="ReviewChinese"/>
      </w:pPr>
      <w:r>
        <w:t>已被否定：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Heiti SC" w:hAnsi="Heiti SC" w:eastAsia="Heiti SC" w:cs="Heiti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b w:val="0"/>
      <w:color w:val="000000"/>
      <w:sz w:val="23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Heiti SC" w:hAnsi="Heiti SC" w:eastAsia="Heiti SC" w:cs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 w:cs="Heiti SC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 w:val="0"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 w:val="0"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b w:val="0"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b w:val="0"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b w:val="0"/>
      <w:i/>
      <w:iCs/>
      <w:color w:val="000000"/>
      <w:sz w:val="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b w:val="0"/>
      <w:color w:val="000000"/>
      <w:sz w:val="23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b w:val="0"/>
      <w:i/>
      <w:iCs/>
      <w:color w:val="000000"/>
      <w:sz w:val="23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iti SC" w:hAnsi="Heiti SC" w:eastAsia="Heiti SC" w:cs="Heiti SC"/>
      <w:b w:val="0"/>
      <w:color w:val="000000"/>
      <w:sz w:val="2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Heiti SC" w:hAnsi="Heiti SC" w:eastAsia="Heiti SC" w:cs="Hei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="Heiti SC" w:hAnsi="Heiti SC" w:eastAsia="Heiti SC" w:cs="Heiti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  <w:b w:val="0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iti SC" w:hAnsi="Heiti SC" w:eastAsia="Heiti SC" w:cs="Heiti SC"/>
      <w:b w:val="0"/>
      <w:color w:val="000000"/>
      <w:sz w:val="23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iti SC" w:hAnsi="Heiti SC" w:eastAsia="Heiti SC" w:cs="Heiti SC"/>
      <w:b w:val="0"/>
      <w:color w:val="000000"/>
      <w:sz w:val="23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iti SC" w:hAnsi="Heiti SC" w:eastAsia="Heiti SC" w:cs="Heiti SC"/>
      <w:b w:val="0"/>
      <w:color w:val="000000"/>
      <w:sz w:val="23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b w:val="0"/>
      <w:color w:val="000000"/>
      <w:sz w:val="23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iti SC" w:hAnsi="Heiti SC" w:eastAsia="Heiti SC" w:cs="Heiti SC"/>
      <w:b w:val="0"/>
      <w:i/>
      <w:iCs/>
      <w:color w:val="000000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 w:cs="Heiti SC"/>
      <w:b w:val="0"/>
      <w:bCs/>
      <w:color w:val="000000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eiti SC" w:hAnsi="Heiti SC" w:eastAsia="Heiti SC" w:cs="Heiti SC"/>
      <w:b w:val="0"/>
      <w:bCs/>
      <w:i/>
      <w:iCs/>
      <w:color w:val="000000"/>
      <w:sz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iti SC" w:hAnsi="Heiti SC" w:eastAsia="Heiti SC" w:cs="Heiti SC"/>
      <w:b w:val="0"/>
      <w:color w:val="000000"/>
      <w:sz w:val="23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Instructions">
    <w:name w:val="ReviewInstructions"/>
    <w:basedOn w:val="Normal"/>
    <w:pPr>
      <w:keepNext w:val="0"/>
      <w:keepLines/>
      <w:spacing w:after="120"/>
    </w:pPr>
    <w:rPr>
      <w:rFonts w:ascii="Heiti SC" w:hAnsi="Heiti SC" w:eastAsia="Heiti SC" w:cs="Heiti SC"/>
      <w:b w:val="0"/>
      <w:color w:val="000000"/>
      <w:sz w:val="21"/>
    </w:rPr>
  </w:style>
  <w:style w:type="paragraph" w:customStyle="1" w:styleId="ReviewEntryId">
    <w:name w:val="ReviewEntryId"/>
    <w:basedOn w:val="Normal"/>
    <w:pPr>
      <w:keepNext/>
      <w:keepLines/>
      <w:spacing w:after="40"/>
    </w:pPr>
    <w:rPr>
      <w:rFonts w:ascii="Heiti SC" w:hAnsi="Heiti SC" w:eastAsia="Heiti SC" w:cs="Heiti SC"/>
      <w:b/>
      <w:color w:val="000000"/>
      <w:sz w:val="22"/>
    </w:rPr>
  </w:style>
  <w:style w:type="paragraph" w:customStyle="1" w:styleId="ReviewContext">
    <w:name w:val="ReviewContext"/>
    <w:basedOn w:val="Normal"/>
    <w:pPr>
      <w:keepNext/>
      <w:keepLines/>
      <w:spacing w:after="60"/>
    </w:pPr>
    <w:rPr>
      <w:rFonts w:ascii="Heiti SC" w:hAnsi="Heiti SC" w:eastAsia="Heiti SC" w:cs="Heiti SC"/>
      <w:b w:val="0"/>
      <w:color w:val="555555"/>
      <w:sz w:val="19"/>
    </w:rPr>
  </w:style>
  <w:style w:type="paragraph" w:customStyle="1" w:styleId="ReviewChinese">
    <w:name w:val="ReviewChinese"/>
    <w:basedOn w:val="Normal"/>
    <w:pPr>
      <w:keepNext w:val="0"/>
      <w:keepLines/>
      <w:spacing w:after="220"/>
    </w:pPr>
    <w:rPr>
      <w:rFonts w:ascii="Heiti SC" w:hAnsi="Heiti SC" w:eastAsia="Heiti SC" w:cs="Heiti SC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失语症 地下室第一章剩余中文修改稿</dc:title>
  <dc:subject>当前带地下室第一章的剩余中文文本修改稿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